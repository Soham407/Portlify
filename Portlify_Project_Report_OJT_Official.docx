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B5A6" w14:textId="77777777" w:rsidR="00BE775C" w:rsidRDefault="00BE775C"/>
    <w:p w14:paraId="4350A7CD" w14:textId="77777777" w:rsidR="00BE775C" w:rsidRDefault="00BE775C"/>
    <w:p w14:paraId="08423F1D" w14:textId="77777777" w:rsidR="00BE775C" w:rsidRDefault="00BE775C"/>
    <w:p w14:paraId="707BF4A1" w14:textId="77777777" w:rsidR="00BE775C" w:rsidRDefault="002C22CE">
      <w:pPr>
        <w:jc w:val="center"/>
      </w:pPr>
      <w:r>
        <w:rPr>
          <w:b/>
          <w:sz w:val="26"/>
        </w:rPr>
        <w:t>Progressive Education Society’s</w:t>
      </w:r>
    </w:p>
    <w:p w14:paraId="5E64AE10" w14:textId="77777777" w:rsidR="00BE775C" w:rsidRDefault="002C22CE">
      <w:pPr>
        <w:jc w:val="center"/>
      </w:pPr>
      <w:r>
        <w:rPr>
          <w:b/>
          <w:sz w:val="28"/>
        </w:rPr>
        <w:t xml:space="preserve">Modern College of Arts, Science and Commerce (Autonomous), </w:t>
      </w:r>
      <w:proofErr w:type="spellStart"/>
      <w:r>
        <w:rPr>
          <w:b/>
          <w:sz w:val="28"/>
        </w:rPr>
        <w:t>Ganeshkhind</w:t>
      </w:r>
      <w:proofErr w:type="spellEnd"/>
      <w:r>
        <w:rPr>
          <w:b/>
          <w:sz w:val="28"/>
        </w:rPr>
        <w:t>, Pune-16.</w:t>
      </w:r>
    </w:p>
    <w:p w14:paraId="5776731A" w14:textId="77777777" w:rsidR="00BE775C" w:rsidRDefault="00BE775C"/>
    <w:p w14:paraId="762A9DBC" w14:textId="77777777" w:rsidR="00BE775C" w:rsidRDefault="002C22CE">
      <w:pPr>
        <w:jc w:val="center"/>
      </w:pPr>
      <w:r>
        <w:rPr>
          <w:b/>
          <w:sz w:val="32"/>
        </w:rPr>
        <w:t>ON-JOB TRAINING (OJT) REPORT</w:t>
      </w:r>
    </w:p>
    <w:p w14:paraId="5BF227B6" w14:textId="77777777" w:rsidR="00BE775C" w:rsidRDefault="00BE775C"/>
    <w:p w14:paraId="73EA590A" w14:textId="77777777" w:rsidR="00BE775C" w:rsidRDefault="002C22CE">
      <w:pPr>
        <w:jc w:val="center"/>
      </w:pPr>
      <w:r>
        <w:rPr>
          <w:b/>
        </w:rPr>
        <w:t>ON</w:t>
      </w:r>
    </w:p>
    <w:p w14:paraId="0066D25E" w14:textId="77777777" w:rsidR="00BE775C" w:rsidRDefault="002C22CE">
      <w:pPr>
        <w:jc w:val="center"/>
      </w:pPr>
      <w:r>
        <w:rPr>
          <w:b/>
          <w:sz w:val="36"/>
        </w:rPr>
        <w:t>PORTLIFY</w:t>
      </w:r>
    </w:p>
    <w:p w14:paraId="03A10BD6" w14:textId="77777777" w:rsidR="00BE775C" w:rsidRDefault="002C22CE">
      <w:pPr>
        <w:jc w:val="center"/>
      </w:pPr>
      <w:r>
        <w:t xml:space="preserve">Training Context: </w:t>
      </w:r>
      <w:proofErr w:type="spellStart"/>
      <w:r>
        <w:t>Portlify</w:t>
      </w:r>
      <w:proofErr w:type="spellEnd"/>
      <w:r>
        <w:t xml:space="preserve"> Product Development Project</w:t>
      </w:r>
    </w:p>
    <w:p w14:paraId="544FC03F" w14:textId="77777777" w:rsidR="00BE775C" w:rsidRDefault="00BE775C"/>
    <w:p w14:paraId="128F1F3F" w14:textId="77777777" w:rsidR="00BE775C" w:rsidRDefault="002C22CE">
      <w:pPr>
        <w:jc w:val="center"/>
      </w:pPr>
      <w:r>
        <w:rPr>
          <w:b/>
          <w:sz w:val="26"/>
        </w:rPr>
        <w:t>Submitted By</w:t>
      </w:r>
    </w:p>
    <w:p w14:paraId="17AE65DE" w14:textId="77777777" w:rsidR="00BE775C" w:rsidRDefault="002C22CE">
      <w:pPr>
        <w:jc w:val="center"/>
      </w:pPr>
      <w:r>
        <w:t>Soham Bhutkar : 253341038</w:t>
      </w:r>
    </w:p>
    <w:p w14:paraId="1886AF0C" w14:textId="77777777" w:rsidR="00BE775C" w:rsidRDefault="002C22CE">
      <w:pPr>
        <w:jc w:val="center"/>
      </w:pPr>
      <w:r>
        <w:t>Vishal Vishwakarma : 253341029</w:t>
      </w:r>
    </w:p>
    <w:p w14:paraId="01F61816" w14:textId="77777777" w:rsidR="00BE775C" w:rsidRDefault="002C22CE">
      <w:pPr>
        <w:jc w:val="center"/>
      </w:pPr>
      <w:r>
        <w:t>Krushna Thombre : 253341013</w:t>
      </w:r>
    </w:p>
    <w:p w14:paraId="5906A45C" w14:textId="77777777" w:rsidR="00BE775C" w:rsidRDefault="002C22CE">
      <w:pPr>
        <w:jc w:val="center"/>
      </w:pPr>
      <w:r>
        <w:t>Onkar Naik : 253341012</w:t>
      </w:r>
    </w:p>
    <w:p w14:paraId="6EDC493E" w14:textId="77777777" w:rsidR="00BE775C" w:rsidRDefault="00BE775C"/>
    <w:p w14:paraId="13F2CEFB" w14:textId="77777777" w:rsidR="00BE775C" w:rsidRDefault="002C22CE">
      <w:pPr>
        <w:jc w:val="center"/>
      </w:pPr>
      <w:r>
        <w:t>Project Guide / Mentor: Sonal Kulkarni Madam</w:t>
      </w:r>
    </w:p>
    <w:p w14:paraId="64FB259C" w14:textId="77777777" w:rsidR="00BE775C" w:rsidRDefault="002C22CE">
      <w:pPr>
        <w:jc w:val="center"/>
      </w:pPr>
      <w:r>
        <w:t>Department of Computer Science</w:t>
      </w:r>
    </w:p>
    <w:p w14:paraId="11DEB4E1" w14:textId="77777777" w:rsidR="00BE775C" w:rsidRDefault="002C22CE">
      <w:pPr>
        <w:jc w:val="center"/>
      </w:pPr>
      <w:r>
        <w:rPr>
          <w:b/>
        </w:rPr>
        <w:t>M.Sc. (Computer Science)-I NEP-I Academic Year: 2025-2026</w:t>
      </w:r>
    </w:p>
    <w:p w14:paraId="27CDE219" w14:textId="77777777" w:rsidR="00BE775C" w:rsidRDefault="00BE775C">
      <w:pPr>
        <w:sectPr w:rsidR="00BE775C">
          <w:pgSz w:w="11909" w:h="16834"/>
          <w:pgMar w:top="1440" w:right="1440" w:bottom="1440" w:left="1440" w:header="720" w:footer="720" w:gutter="0"/>
          <w:cols w:space="720"/>
          <w:docGrid w:linePitch="360"/>
        </w:sectPr>
      </w:pPr>
    </w:p>
    <w:p w14:paraId="2067A210" w14:textId="77777777" w:rsidR="00BE775C" w:rsidRDefault="002C22CE">
      <w:pPr>
        <w:pStyle w:val="Heading1"/>
      </w:pPr>
      <w:r>
        <w:lastRenderedPageBreak/>
        <w:t>CERTIFICATE</w:t>
      </w:r>
    </w:p>
    <w:p w14:paraId="42C11681" w14:textId="77777777" w:rsidR="00BE775C" w:rsidRDefault="002C22CE">
      <w:r>
        <w:t>This is to certify that Mr. Soham Bhutkar (Roll No. 253341038), along with the project group members Vishal Vishwakarma (253341029), Krushna Thombre (253341013), and Onkar Naik (253341012), has successfully completed the On-Job Training work through the development of the project titled “</w:t>
      </w:r>
      <w:proofErr w:type="spellStart"/>
      <w:r>
        <w:t>Portlify</w:t>
      </w:r>
      <w:proofErr w:type="spellEnd"/>
      <w:r>
        <w:t>”.</w:t>
      </w:r>
    </w:p>
    <w:p w14:paraId="048932C7" w14:textId="77777777" w:rsidR="00BE775C" w:rsidRDefault="002C22CE">
      <w:r>
        <w:t xml:space="preserve">The work was carried out under the guidance of Sonal Kulkarni Madam in the Department of Computer Science, Modern College of Arts, Science and Commerce (Autonomous), </w:t>
      </w:r>
      <w:proofErr w:type="spellStart"/>
      <w:r>
        <w:t>Ganeshkhind</w:t>
      </w:r>
      <w:proofErr w:type="spellEnd"/>
      <w:r>
        <w:t>, Pune-16. as part of the M.Sc. (Computer Science)-I NEP-I curriculum for the academic year 2025-2026.</w:t>
      </w:r>
    </w:p>
    <w:p w14:paraId="1E6D9C97" w14:textId="77777777" w:rsidR="00BE775C" w:rsidRDefault="002C22CE">
      <w:r>
        <w:t xml:space="preserve">During this period, the group worked on requirement analysis, interface design, frontend development, backend integration, AI-assisted features, testing, documentation, and presentation preparation related to the </w:t>
      </w:r>
      <w:proofErr w:type="spellStart"/>
      <w:r>
        <w:t>Portlify</w:t>
      </w:r>
      <w:proofErr w:type="spellEnd"/>
      <w:r>
        <w:t xml:space="preserve"> platform.</w:t>
      </w:r>
    </w:p>
    <w:p w14:paraId="6E1D0B58" w14:textId="77777777" w:rsidR="00BE775C" w:rsidRDefault="002C22CE">
      <w:r>
        <w:t>To the best of our knowledge, the work carried out by the group is genuine and satisfactory.</w:t>
      </w:r>
    </w:p>
    <w:p w14:paraId="6B491B8A" w14:textId="77777777" w:rsidR="00BE775C" w:rsidRDefault="00BE775C"/>
    <w:p w14:paraId="6EB25E9D" w14:textId="77777777" w:rsidR="00BE775C" w:rsidRDefault="002C22CE">
      <w:pPr>
        <w:jc w:val="left"/>
      </w:pPr>
      <w:r>
        <w:t>Place: Pune</w:t>
      </w:r>
    </w:p>
    <w:p w14:paraId="4BE49303" w14:textId="77777777" w:rsidR="00BE775C" w:rsidRDefault="002C22CE">
      <w:pPr>
        <w:jc w:val="left"/>
      </w:pPr>
      <w:r>
        <w:t>Date: ____________________</w:t>
      </w:r>
    </w:p>
    <w:p w14:paraId="1AE8BC2C" w14:textId="77777777" w:rsidR="00BE775C" w:rsidRDefault="00BE775C"/>
    <w:tbl>
      <w:tblPr>
        <w:tblStyle w:val="TableGrid"/>
        <w:tblW w:w="0" w:type="auto"/>
        <w:jc w:val="center"/>
        <w:tblLook w:val="04A0" w:firstRow="1" w:lastRow="0" w:firstColumn="1" w:lastColumn="0" w:noHBand="0" w:noVBand="1"/>
      </w:tblPr>
      <w:tblGrid>
        <w:gridCol w:w="4514"/>
        <w:gridCol w:w="4514"/>
      </w:tblGrid>
      <w:tr w:rsidR="00BE775C" w14:paraId="093F25A2" w14:textId="77777777">
        <w:trPr>
          <w:jc w:val="center"/>
        </w:trPr>
        <w:tc>
          <w:tcPr>
            <w:tcW w:w="4514" w:type="dxa"/>
            <w:vAlign w:val="center"/>
          </w:tcPr>
          <w:p w14:paraId="6D87B4E8" w14:textId="77777777" w:rsidR="00BE775C" w:rsidRDefault="002C22CE">
            <w:pPr>
              <w:spacing w:line="240" w:lineRule="auto"/>
              <w:jc w:val="center"/>
            </w:pPr>
            <w:r>
              <w:rPr>
                <w:b/>
                <w:sz w:val="22"/>
              </w:rPr>
              <w:t>Project Guide / Mentor</w:t>
            </w:r>
          </w:p>
        </w:tc>
        <w:tc>
          <w:tcPr>
            <w:tcW w:w="4514" w:type="dxa"/>
            <w:vAlign w:val="center"/>
          </w:tcPr>
          <w:p w14:paraId="0A3408B8" w14:textId="77777777" w:rsidR="00BE775C" w:rsidRDefault="002C22CE">
            <w:pPr>
              <w:spacing w:line="240" w:lineRule="auto"/>
              <w:jc w:val="center"/>
            </w:pPr>
            <w:r>
              <w:rPr>
                <w:b/>
                <w:sz w:val="22"/>
              </w:rPr>
              <w:t>Head of Department</w:t>
            </w:r>
          </w:p>
        </w:tc>
      </w:tr>
      <w:tr w:rsidR="00BE775C" w14:paraId="679ADBAE" w14:textId="77777777">
        <w:trPr>
          <w:jc w:val="center"/>
        </w:trPr>
        <w:tc>
          <w:tcPr>
            <w:tcW w:w="4514" w:type="dxa"/>
            <w:vAlign w:val="center"/>
          </w:tcPr>
          <w:p w14:paraId="56936076" w14:textId="77777777" w:rsidR="00BE775C" w:rsidRDefault="002C22CE">
            <w:pPr>
              <w:spacing w:after="0" w:line="240" w:lineRule="auto"/>
              <w:jc w:val="left"/>
            </w:pPr>
            <w:r>
              <w:rPr>
                <w:sz w:val="21"/>
              </w:rPr>
              <w:br/>
            </w:r>
            <w:r>
              <w:rPr>
                <w:sz w:val="21"/>
              </w:rPr>
              <w:br/>
              <w:t>Sonal Kulkarni Madam</w:t>
            </w:r>
          </w:p>
        </w:tc>
        <w:tc>
          <w:tcPr>
            <w:tcW w:w="4514" w:type="dxa"/>
            <w:vAlign w:val="center"/>
          </w:tcPr>
          <w:p w14:paraId="6EE879F0" w14:textId="77777777" w:rsidR="00BE775C" w:rsidRDefault="002C22CE">
            <w:pPr>
              <w:spacing w:after="0" w:line="240" w:lineRule="auto"/>
              <w:jc w:val="left"/>
            </w:pPr>
            <w:r>
              <w:rPr>
                <w:sz w:val="21"/>
              </w:rPr>
              <w:br/>
            </w:r>
            <w:r>
              <w:rPr>
                <w:sz w:val="21"/>
              </w:rPr>
              <w:br/>
              <w:t>________________________</w:t>
            </w:r>
          </w:p>
        </w:tc>
      </w:tr>
    </w:tbl>
    <w:p w14:paraId="3AEA86D7" w14:textId="77777777" w:rsidR="00BE775C" w:rsidRDefault="00BE775C"/>
    <w:tbl>
      <w:tblPr>
        <w:tblStyle w:val="TableGrid"/>
        <w:tblW w:w="0" w:type="auto"/>
        <w:jc w:val="center"/>
        <w:tblLook w:val="04A0" w:firstRow="1" w:lastRow="0" w:firstColumn="1" w:lastColumn="0" w:noHBand="0" w:noVBand="1"/>
      </w:tblPr>
      <w:tblGrid>
        <w:gridCol w:w="4514"/>
        <w:gridCol w:w="4514"/>
      </w:tblGrid>
      <w:tr w:rsidR="00BE775C" w14:paraId="634FED0D" w14:textId="77777777">
        <w:trPr>
          <w:jc w:val="center"/>
        </w:trPr>
        <w:tc>
          <w:tcPr>
            <w:tcW w:w="4514" w:type="dxa"/>
            <w:vAlign w:val="center"/>
          </w:tcPr>
          <w:p w14:paraId="5243BDC5" w14:textId="77777777" w:rsidR="00BE775C" w:rsidRDefault="002C22CE">
            <w:pPr>
              <w:spacing w:line="240" w:lineRule="auto"/>
              <w:jc w:val="center"/>
            </w:pPr>
            <w:r>
              <w:rPr>
                <w:b/>
                <w:sz w:val="22"/>
              </w:rPr>
              <w:t>Internal Examiner</w:t>
            </w:r>
          </w:p>
        </w:tc>
        <w:tc>
          <w:tcPr>
            <w:tcW w:w="4514" w:type="dxa"/>
            <w:vAlign w:val="center"/>
          </w:tcPr>
          <w:p w14:paraId="0BD41C57" w14:textId="77777777" w:rsidR="00BE775C" w:rsidRDefault="002C22CE">
            <w:pPr>
              <w:spacing w:line="240" w:lineRule="auto"/>
              <w:jc w:val="center"/>
            </w:pPr>
            <w:r>
              <w:rPr>
                <w:b/>
                <w:sz w:val="22"/>
              </w:rPr>
              <w:t>External Examiner</w:t>
            </w:r>
          </w:p>
        </w:tc>
      </w:tr>
      <w:tr w:rsidR="00BE775C" w14:paraId="7BF0CBC1" w14:textId="77777777">
        <w:trPr>
          <w:jc w:val="center"/>
        </w:trPr>
        <w:tc>
          <w:tcPr>
            <w:tcW w:w="4514" w:type="dxa"/>
            <w:vAlign w:val="center"/>
          </w:tcPr>
          <w:p w14:paraId="0C45F573" w14:textId="77777777" w:rsidR="00BE775C" w:rsidRDefault="002C22CE">
            <w:pPr>
              <w:spacing w:after="0" w:line="240" w:lineRule="auto"/>
              <w:jc w:val="left"/>
            </w:pPr>
            <w:r>
              <w:rPr>
                <w:sz w:val="21"/>
              </w:rPr>
              <w:br/>
            </w:r>
            <w:r>
              <w:rPr>
                <w:sz w:val="21"/>
              </w:rPr>
              <w:br/>
              <w:t>________________________</w:t>
            </w:r>
          </w:p>
        </w:tc>
        <w:tc>
          <w:tcPr>
            <w:tcW w:w="4514" w:type="dxa"/>
            <w:vAlign w:val="center"/>
          </w:tcPr>
          <w:p w14:paraId="72E5FB91" w14:textId="77777777" w:rsidR="00BE775C" w:rsidRDefault="002C22CE">
            <w:pPr>
              <w:spacing w:after="0" w:line="240" w:lineRule="auto"/>
              <w:jc w:val="left"/>
            </w:pPr>
            <w:r>
              <w:rPr>
                <w:sz w:val="21"/>
              </w:rPr>
              <w:br/>
            </w:r>
            <w:r>
              <w:rPr>
                <w:sz w:val="21"/>
              </w:rPr>
              <w:br/>
              <w:t>________________________</w:t>
            </w:r>
          </w:p>
        </w:tc>
      </w:tr>
    </w:tbl>
    <w:p w14:paraId="5FC5A279" w14:textId="77777777" w:rsidR="00BE775C" w:rsidRDefault="00BE775C"/>
    <w:p w14:paraId="3BF6E36F" w14:textId="77777777" w:rsidR="00BE775C" w:rsidRDefault="002C22CE">
      <w:r>
        <w:br w:type="page"/>
      </w:r>
    </w:p>
    <w:p w14:paraId="7E3E0F2D" w14:textId="77777777" w:rsidR="00BE775C" w:rsidRDefault="002C22CE">
      <w:pPr>
        <w:pStyle w:val="Heading1"/>
      </w:pPr>
      <w:r>
        <w:lastRenderedPageBreak/>
        <w:t>ACKNOWLEDGEMENT</w:t>
      </w:r>
    </w:p>
    <w:p w14:paraId="2DD92989" w14:textId="77777777" w:rsidR="00BE775C" w:rsidRDefault="002C22CE">
      <w:r>
        <w:t xml:space="preserve">We express our sincere gratitude to Sonal Kulkarni Madam for her guidance, encouragement, and timely feedback throughout the development of </w:t>
      </w:r>
      <w:proofErr w:type="spellStart"/>
      <w:r>
        <w:t>Portlify</w:t>
      </w:r>
      <w:proofErr w:type="spellEnd"/>
      <w:r>
        <w:t>. Her support helped us shape the project into a complete and presentable OJT submission.</w:t>
      </w:r>
    </w:p>
    <w:p w14:paraId="7F1B2DBB" w14:textId="77777777" w:rsidR="00BE775C" w:rsidRDefault="002C22CE">
      <w:r>
        <w:t xml:space="preserve">We are thankful to the Department of Computer Science and the faculty members of Modern College of Arts, Science and Commerce (Autonomous), </w:t>
      </w:r>
      <w:proofErr w:type="spellStart"/>
      <w:r>
        <w:t>Ganeshkhind</w:t>
      </w:r>
      <w:proofErr w:type="spellEnd"/>
      <w:r>
        <w:t>, Pune-16. for providing the academic environment, technical direction, and motivation required to complete this work.</w:t>
      </w:r>
    </w:p>
    <w:p w14:paraId="50B64B47" w14:textId="77777777" w:rsidR="00BE775C" w:rsidRDefault="002C22CE">
      <w:r>
        <w:t>We also acknowledge the contribution of all team members. Soham Bhutkar led the project end-to-end, Vishal Vishwakarma supported UI creation and motion graphics, Krushna Thombre supported backend-related features such as GitHub fetching and onboarding, and Onkar Naik contributed to documentation and report structuring.</w:t>
      </w:r>
    </w:p>
    <w:p w14:paraId="7C72D5CE" w14:textId="77777777" w:rsidR="00BE775C" w:rsidRDefault="002C22CE">
      <w:r>
        <w:t xml:space="preserve">Finally, we thank the maintainers of React, </w:t>
      </w:r>
      <w:proofErr w:type="spellStart"/>
      <w:r>
        <w:t>Supabase</w:t>
      </w:r>
      <w:proofErr w:type="spellEnd"/>
      <w:r>
        <w:t xml:space="preserve">, Tailwind CSS, GitHub, Google Gemini, OpenAI, and other tools and libraries that supported the implementation and verification of </w:t>
      </w:r>
      <w:proofErr w:type="spellStart"/>
      <w:r>
        <w:t>Portlify</w:t>
      </w:r>
      <w:proofErr w:type="spellEnd"/>
      <w:r>
        <w:t>.</w:t>
      </w:r>
    </w:p>
    <w:p w14:paraId="5C813912" w14:textId="77777777" w:rsidR="00BE775C" w:rsidRDefault="002C22CE">
      <w:r>
        <w:br w:type="page"/>
      </w:r>
    </w:p>
    <w:p w14:paraId="64773D7B" w14:textId="77777777" w:rsidR="00BE775C" w:rsidRDefault="002C22CE">
      <w:pPr>
        <w:pStyle w:val="Heading1"/>
      </w:pPr>
      <w:r>
        <w:lastRenderedPageBreak/>
        <w:t>INDEX</w:t>
      </w:r>
    </w:p>
    <w:tbl>
      <w:tblPr>
        <w:tblStyle w:val="TableGrid"/>
        <w:tblW w:w="0" w:type="auto"/>
        <w:jc w:val="center"/>
        <w:tblLook w:val="04A0" w:firstRow="1" w:lastRow="0" w:firstColumn="1" w:lastColumn="0" w:noHBand="0" w:noVBand="1"/>
      </w:tblPr>
      <w:tblGrid>
        <w:gridCol w:w="1986"/>
        <w:gridCol w:w="5670"/>
        <w:gridCol w:w="1374"/>
      </w:tblGrid>
      <w:tr w:rsidR="00BE775C" w14:paraId="3CF2F6B4" w14:textId="77777777" w:rsidTr="009D1FCC">
        <w:trPr>
          <w:jc w:val="center"/>
        </w:trPr>
        <w:tc>
          <w:tcPr>
            <w:tcW w:w="1986" w:type="dxa"/>
            <w:vAlign w:val="center"/>
          </w:tcPr>
          <w:p w14:paraId="4D7E7EA2" w14:textId="77777777" w:rsidR="00BE775C" w:rsidRDefault="002C22CE" w:rsidP="009D1FCC">
            <w:pPr>
              <w:spacing w:line="240" w:lineRule="auto"/>
              <w:jc w:val="left"/>
            </w:pPr>
            <w:r>
              <w:rPr>
                <w:b/>
                <w:sz w:val="22"/>
              </w:rPr>
              <w:t>Sr. No.</w:t>
            </w:r>
          </w:p>
        </w:tc>
        <w:tc>
          <w:tcPr>
            <w:tcW w:w="5670" w:type="dxa"/>
            <w:vAlign w:val="center"/>
          </w:tcPr>
          <w:p w14:paraId="08CCFCB9" w14:textId="77777777" w:rsidR="00BE775C" w:rsidRDefault="002C22CE">
            <w:pPr>
              <w:spacing w:line="240" w:lineRule="auto"/>
              <w:jc w:val="center"/>
            </w:pPr>
            <w:r>
              <w:rPr>
                <w:b/>
                <w:sz w:val="22"/>
              </w:rPr>
              <w:t>Title</w:t>
            </w:r>
          </w:p>
        </w:tc>
        <w:tc>
          <w:tcPr>
            <w:tcW w:w="1374" w:type="dxa"/>
            <w:vAlign w:val="center"/>
          </w:tcPr>
          <w:p w14:paraId="3B07FFF4" w14:textId="77777777" w:rsidR="00BE775C" w:rsidRDefault="002C22CE">
            <w:pPr>
              <w:spacing w:line="240" w:lineRule="auto"/>
              <w:jc w:val="center"/>
            </w:pPr>
            <w:r>
              <w:rPr>
                <w:b/>
                <w:sz w:val="22"/>
              </w:rPr>
              <w:t>Page No.</w:t>
            </w:r>
          </w:p>
        </w:tc>
      </w:tr>
      <w:tr w:rsidR="00BE775C" w14:paraId="430F0CF1" w14:textId="77777777" w:rsidTr="009D1FCC">
        <w:trPr>
          <w:jc w:val="center"/>
        </w:trPr>
        <w:tc>
          <w:tcPr>
            <w:tcW w:w="1986" w:type="dxa"/>
            <w:vAlign w:val="center"/>
          </w:tcPr>
          <w:p w14:paraId="4FEF20AB" w14:textId="77777777" w:rsidR="00BE775C" w:rsidRDefault="002C22CE">
            <w:pPr>
              <w:spacing w:after="0" w:line="240" w:lineRule="auto"/>
              <w:jc w:val="left"/>
            </w:pPr>
            <w:r>
              <w:rPr>
                <w:sz w:val="21"/>
              </w:rPr>
              <w:t>1</w:t>
            </w:r>
          </w:p>
        </w:tc>
        <w:tc>
          <w:tcPr>
            <w:tcW w:w="5670" w:type="dxa"/>
            <w:vAlign w:val="center"/>
          </w:tcPr>
          <w:p w14:paraId="23C532B0" w14:textId="77777777" w:rsidR="00BE775C" w:rsidRDefault="002C22CE">
            <w:pPr>
              <w:spacing w:after="0" w:line="240" w:lineRule="auto"/>
              <w:jc w:val="left"/>
            </w:pPr>
            <w:r>
              <w:rPr>
                <w:sz w:val="21"/>
              </w:rPr>
              <w:t>CERTIFICATE</w:t>
            </w:r>
          </w:p>
        </w:tc>
        <w:tc>
          <w:tcPr>
            <w:tcW w:w="1374" w:type="dxa"/>
            <w:vAlign w:val="center"/>
          </w:tcPr>
          <w:p w14:paraId="5F36595C" w14:textId="0900BA29" w:rsidR="00BE775C" w:rsidRDefault="008511DB">
            <w:pPr>
              <w:spacing w:after="0" w:line="240" w:lineRule="auto"/>
              <w:jc w:val="left"/>
            </w:pPr>
            <w:r>
              <w:t>I</w:t>
            </w:r>
          </w:p>
        </w:tc>
      </w:tr>
      <w:tr w:rsidR="00BE775C" w14:paraId="7CB8243D" w14:textId="77777777" w:rsidTr="009D1FCC">
        <w:trPr>
          <w:jc w:val="center"/>
        </w:trPr>
        <w:tc>
          <w:tcPr>
            <w:tcW w:w="1986" w:type="dxa"/>
            <w:vAlign w:val="center"/>
          </w:tcPr>
          <w:p w14:paraId="33705052" w14:textId="77777777" w:rsidR="00BE775C" w:rsidRDefault="002C22CE">
            <w:pPr>
              <w:spacing w:after="0" w:line="240" w:lineRule="auto"/>
              <w:jc w:val="left"/>
            </w:pPr>
            <w:r>
              <w:rPr>
                <w:sz w:val="21"/>
              </w:rPr>
              <w:t>2</w:t>
            </w:r>
          </w:p>
        </w:tc>
        <w:tc>
          <w:tcPr>
            <w:tcW w:w="5670" w:type="dxa"/>
            <w:vAlign w:val="center"/>
          </w:tcPr>
          <w:p w14:paraId="76C61A4D" w14:textId="62449062" w:rsidR="00BE775C" w:rsidRDefault="002C22CE">
            <w:pPr>
              <w:spacing w:after="0" w:line="240" w:lineRule="auto"/>
              <w:jc w:val="left"/>
            </w:pPr>
            <w:r>
              <w:rPr>
                <w:sz w:val="21"/>
              </w:rPr>
              <w:t xml:space="preserve">CERTIFICATE FROM ORGANIZATION </w:t>
            </w:r>
          </w:p>
        </w:tc>
        <w:tc>
          <w:tcPr>
            <w:tcW w:w="1374" w:type="dxa"/>
            <w:vAlign w:val="center"/>
          </w:tcPr>
          <w:p w14:paraId="28EBE4E0" w14:textId="7BF27502" w:rsidR="00BE775C" w:rsidRDefault="008511DB">
            <w:pPr>
              <w:spacing w:after="0" w:line="240" w:lineRule="auto"/>
              <w:jc w:val="left"/>
            </w:pPr>
            <w:r>
              <w:t>II</w:t>
            </w:r>
          </w:p>
        </w:tc>
      </w:tr>
      <w:tr w:rsidR="00BE775C" w14:paraId="48ED02B1" w14:textId="77777777" w:rsidTr="009D1FCC">
        <w:trPr>
          <w:jc w:val="center"/>
        </w:trPr>
        <w:tc>
          <w:tcPr>
            <w:tcW w:w="1986" w:type="dxa"/>
            <w:vAlign w:val="center"/>
          </w:tcPr>
          <w:p w14:paraId="3F532136" w14:textId="77777777" w:rsidR="00BE775C" w:rsidRDefault="002C22CE">
            <w:pPr>
              <w:spacing w:after="0" w:line="240" w:lineRule="auto"/>
              <w:jc w:val="left"/>
            </w:pPr>
            <w:r>
              <w:rPr>
                <w:sz w:val="21"/>
              </w:rPr>
              <w:t>3</w:t>
            </w:r>
          </w:p>
        </w:tc>
        <w:tc>
          <w:tcPr>
            <w:tcW w:w="5670" w:type="dxa"/>
            <w:vAlign w:val="center"/>
          </w:tcPr>
          <w:p w14:paraId="732DE191" w14:textId="77777777" w:rsidR="00BE775C" w:rsidRDefault="002C22CE">
            <w:pPr>
              <w:spacing w:after="0" w:line="240" w:lineRule="auto"/>
              <w:jc w:val="left"/>
            </w:pPr>
            <w:r>
              <w:rPr>
                <w:sz w:val="21"/>
              </w:rPr>
              <w:t>ACKNOWLEDGEMENT</w:t>
            </w:r>
          </w:p>
        </w:tc>
        <w:tc>
          <w:tcPr>
            <w:tcW w:w="1374" w:type="dxa"/>
            <w:vAlign w:val="center"/>
          </w:tcPr>
          <w:p w14:paraId="4233666C" w14:textId="1F7FBDD2" w:rsidR="00BE775C" w:rsidRDefault="008511DB">
            <w:pPr>
              <w:spacing w:after="0" w:line="240" w:lineRule="auto"/>
              <w:jc w:val="left"/>
            </w:pPr>
            <w:r>
              <w:t>III</w:t>
            </w:r>
          </w:p>
        </w:tc>
      </w:tr>
      <w:tr w:rsidR="00BE775C" w14:paraId="3727F5D8" w14:textId="77777777" w:rsidTr="009D1FCC">
        <w:trPr>
          <w:jc w:val="center"/>
        </w:trPr>
        <w:tc>
          <w:tcPr>
            <w:tcW w:w="1986" w:type="dxa"/>
            <w:vAlign w:val="center"/>
          </w:tcPr>
          <w:p w14:paraId="478D28C0" w14:textId="77777777" w:rsidR="00BE775C" w:rsidRDefault="002C22CE">
            <w:pPr>
              <w:spacing w:after="0" w:line="240" w:lineRule="auto"/>
              <w:jc w:val="left"/>
            </w:pPr>
            <w:r>
              <w:rPr>
                <w:sz w:val="21"/>
              </w:rPr>
              <w:t>4</w:t>
            </w:r>
          </w:p>
        </w:tc>
        <w:tc>
          <w:tcPr>
            <w:tcW w:w="5670" w:type="dxa"/>
            <w:vAlign w:val="center"/>
          </w:tcPr>
          <w:p w14:paraId="0D612F89" w14:textId="77777777" w:rsidR="00BE775C" w:rsidRDefault="002C22CE">
            <w:pPr>
              <w:spacing w:after="0" w:line="240" w:lineRule="auto"/>
              <w:jc w:val="left"/>
            </w:pPr>
            <w:r>
              <w:rPr>
                <w:sz w:val="21"/>
              </w:rPr>
              <w:t>INDEX</w:t>
            </w:r>
          </w:p>
        </w:tc>
        <w:tc>
          <w:tcPr>
            <w:tcW w:w="1374" w:type="dxa"/>
            <w:vAlign w:val="center"/>
          </w:tcPr>
          <w:p w14:paraId="64694FD1" w14:textId="02A1F0F1" w:rsidR="00BE775C" w:rsidRDefault="008511DB">
            <w:pPr>
              <w:spacing w:after="0" w:line="240" w:lineRule="auto"/>
              <w:jc w:val="left"/>
            </w:pPr>
            <w:r>
              <w:t>IV</w:t>
            </w:r>
          </w:p>
        </w:tc>
      </w:tr>
      <w:tr w:rsidR="00BE775C" w14:paraId="4685265D" w14:textId="77777777" w:rsidTr="009D1FCC">
        <w:trPr>
          <w:jc w:val="center"/>
        </w:trPr>
        <w:tc>
          <w:tcPr>
            <w:tcW w:w="1986" w:type="dxa"/>
            <w:vAlign w:val="center"/>
          </w:tcPr>
          <w:p w14:paraId="130F2F0C" w14:textId="77777777" w:rsidR="00BE775C" w:rsidRDefault="002C22CE">
            <w:pPr>
              <w:spacing w:after="0" w:line="240" w:lineRule="auto"/>
              <w:jc w:val="left"/>
            </w:pPr>
            <w:r>
              <w:rPr>
                <w:sz w:val="21"/>
              </w:rPr>
              <w:t>5</w:t>
            </w:r>
          </w:p>
        </w:tc>
        <w:tc>
          <w:tcPr>
            <w:tcW w:w="5670" w:type="dxa"/>
            <w:vAlign w:val="center"/>
          </w:tcPr>
          <w:p w14:paraId="488C8F17" w14:textId="77777777" w:rsidR="00BE775C" w:rsidRDefault="002C22CE">
            <w:pPr>
              <w:spacing w:after="0" w:line="240" w:lineRule="auto"/>
              <w:jc w:val="left"/>
            </w:pPr>
            <w:r>
              <w:rPr>
                <w:sz w:val="21"/>
              </w:rPr>
              <w:t>1. Abstract</w:t>
            </w:r>
          </w:p>
        </w:tc>
        <w:tc>
          <w:tcPr>
            <w:tcW w:w="1374" w:type="dxa"/>
            <w:vAlign w:val="center"/>
          </w:tcPr>
          <w:p w14:paraId="535A33E1" w14:textId="19A50440" w:rsidR="00BE775C" w:rsidRDefault="008511DB">
            <w:pPr>
              <w:spacing w:after="0" w:line="240" w:lineRule="auto"/>
              <w:jc w:val="left"/>
            </w:pPr>
            <w:r>
              <w:t>1</w:t>
            </w:r>
          </w:p>
        </w:tc>
      </w:tr>
      <w:tr w:rsidR="00BE775C" w14:paraId="3FFE975E" w14:textId="77777777" w:rsidTr="009D1FCC">
        <w:trPr>
          <w:jc w:val="center"/>
        </w:trPr>
        <w:tc>
          <w:tcPr>
            <w:tcW w:w="1986" w:type="dxa"/>
            <w:vAlign w:val="center"/>
          </w:tcPr>
          <w:p w14:paraId="7D1D9FA3" w14:textId="77777777" w:rsidR="00BE775C" w:rsidRDefault="002C22CE">
            <w:pPr>
              <w:spacing w:after="0" w:line="240" w:lineRule="auto"/>
              <w:jc w:val="left"/>
            </w:pPr>
            <w:r>
              <w:rPr>
                <w:sz w:val="21"/>
              </w:rPr>
              <w:t>6</w:t>
            </w:r>
          </w:p>
        </w:tc>
        <w:tc>
          <w:tcPr>
            <w:tcW w:w="5670" w:type="dxa"/>
            <w:vAlign w:val="center"/>
          </w:tcPr>
          <w:p w14:paraId="748238F5" w14:textId="77777777" w:rsidR="00BE775C" w:rsidRDefault="002C22CE">
            <w:pPr>
              <w:spacing w:after="0" w:line="240" w:lineRule="auto"/>
              <w:jc w:val="left"/>
            </w:pPr>
            <w:r>
              <w:rPr>
                <w:sz w:val="21"/>
              </w:rPr>
              <w:t>2. Introduction of Organization / Training Context</w:t>
            </w:r>
          </w:p>
        </w:tc>
        <w:tc>
          <w:tcPr>
            <w:tcW w:w="1374" w:type="dxa"/>
            <w:vAlign w:val="center"/>
          </w:tcPr>
          <w:p w14:paraId="42CFFBE0" w14:textId="6AA0D5A7" w:rsidR="00BE775C" w:rsidRDefault="008511DB">
            <w:pPr>
              <w:spacing w:after="0" w:line="240" w:lineRule="auto"/>
              <w:jc w:val="left"/>
            </w:pPr>
            <w:r>
              <w:t>1</w:t>
            </w:r>
          </w:p>
        </w:tc>
      </w:tr>
      <w:tr w:rsidR="00BE775C" w14:paraId="5DBC5E94" w14:textId="77777777" w:rsidTr="009D1FCC">
        <w:trPr>
          <w:jc w:val="center"/>
        </w:trPr>
        <w:tc>
          <w:tcPr>
            <w:tcW w:w="1986" w:type="dxa"/>
            <w:vAlign w:val="center"/>
          </w:tcPr>
          <w:p w14:paraId="2501C692" w14:textId="77777777" w:rsidR="00BE775C" w:rsidRDefault="002C22CE">
            <w:pPr>
              <w:spacing w:after="0" w:line="240" w:lineRule="auto"/>
              <w:jc w:val="left"/>
            </w:pPr>
            <w:r>
              <w:rPr>
                <w:sz w:val="21"/>
              </w:rPr>
              <w:t>7</w:t>
            </w:r>
          </w:p>
        </w:tc>
        <w:tc>
          <w:tcPr>
            <w:tcW w:w="5670" w:type="dxa"/>
            <w:vAlign w:val="center"/>
          </w:tcPr>
          <w:p w14:paraId="502B8536" w14:textId="77777777" w:rsidR="00BE775C" w:rsidRDefault="002C22CE">
            <w:pPr>
              <w:spacing w:after="0" w:line="240" w:lineRule="auto"/>
              <w:jc w:val="left"/>
            </w:pPr>
            <w:r>
              <w:rPr>
                <w:sz w:val="21"/>
              </w:rPr>
              <w:t>3. Objectives of Training</w:t>
            </w:r>
          </w:p>
        </w:tc>
        <w:tc>
          <w:tcPr>
            <w:tcW w:w="1374" w:type="dxa"/>
            <w:vAlign w:val="center"/>
          </w:tcPr>
          <w:p w14:paraId="30A24EF8" w14:textId="373166AC" w:rsidR="00BE775C" w:rsidRDefault="008511DB">
            <w:pPr>
              <w:spacing w:after="0" w:line="240" w:lineRule="auto"/>
              <w:jc w:val="left"/>
            </w:pPr>
            <w:r>
              <w:t>1</w:t>
            </w:r>
          </w:p>
        </w:tc>
      </w:tr>
      <w:tr w:rsidR="00BE775C" w14:paraId="279D0CD9" w14:textId="77777777" w:rsidTr="009D1FCC">
        <w:trPr>
          <w:jc w:val="center"/>
        </w:trPr>
        <w:tc>
          <w:tcPr>
            <w:tcW w:w="1986" w:type="dxa"/>
            <w:vAlign w:val="center"/>
          </w:tcPr>
          <w:p w14:paraId="1E852F7B" w14:textId="77777777" w:rsidR="00BE775C" w:rsidRDefault="002C22CE">
            <w:pPr>
              <w:spacing w:after="0" w:line="240" w:lineRule="auto"/>
              <w:jc w:val="left"/>
            </w:pPr>
            <w:r>
              <w:rPr>
                <w:sz w:val="21"/>
              </w:rPr>
              <w:t>8</w:t>
            </w:r>
          </w:p>
        </w:tc>
        <w:tc>
          <w:tcPr>
            <w:tcW w:w="5670" w:type="dxa"/>
            <w:vAlign w:val="center"/>
          </w:tcPr>
          <w:p w14:paraId="767B41BF" w14:textId="77777777" w:rsidR="00BE775C" w:rsidRDefault="002C22CE">
            <w:pPr>
              <w:spacing w:after="0" w:line="240" w:lineRule="auto"/>
              <w:jc w:val="left"/>
            </w:pPr>
            <w:r>
              <w:rPr>
                <w:sz w:val="21"/>
              </w:rPr>
              <w:t>4. Technologies / Tools Used</w:t>
            </w:r>
          </w:p>
        </w:tc>
        <w:tc>
          <w:tcPr>
            <w:tcW w:w="1374" w:type="dxa"/>
            <w:vAlign w:val="center"/>
          </w:tcPr>
          <w:p w14:paraId="719621D6" w14:textId="7D3CA9C0" w:rsidR="00BE775C" w:rsidRDefault="008511DB">
            <w:pPr>
              <w:spacing w:after="0" w:line="240" w:lineRule="auto"/>
              <w:jc w:val="left"/>
            </w:pPr>
            <w:r>
              <w:t>2</w:t>
            </w:r>
          </w:p>
        </w:tc>
      </w:tr>
      <w:tr w:rsidR="00BE775C" w14:paraId="7985A223" w14:textId="77777777" w:rsidTr="009D1FCC">
        <w:trPr>
          <w:jc w:val="center"/>
        </w:trPr>
        <w:tc>
          <w:tcPr>
            <w:tcW w:w="1986" w:type="dxa"/>
            <w:vAlign w:val="center"/>
          </w:tcPr>
          <w:p w14:paraId="4F02AF48" w14:textId="77777777" w:rsidR="00BE775C" w:rsidRDefault="002C22CE">
            <w:pPr>
              <w:spacing w:after="0" w:line="240" w:lineRule="auto"/>
              <w:jc w:val="left"/>
            </w:pPr>
            <w:r>
              <w:rPr>
                <w:sz w:val="21"/>
              </w:rPr>
              <w:t>9</w:t>
            </w:r>
          </w:p>
        </w:tc>
        <w:tc>
          <w:tcPr>
            <w:tcW w:w="5670" w:type="dxa"/>
            <w:vAlign w:val="center"/>
          </w:tcPr>
          <w:p w14:paraId="350B3DD1" w14:textId="77777777" w:rsidR="00BE775C" w:rsidRDefault="002C22CE">
            <w:pPr>
              <w:spacing w:after="0" w:line="240" w:lineRule="auto"/>
              <w:jc w:val="left"/>
            </w:pPr>
            <w:r>
              <w:rPr>
                <w:sz w:val="21"/>
              </w:rPr>
              <w:t>5. Work Done During Training</w:t>
            </w:r>
          </w:p>
        </w:tc>
        <w:tc>
          <w:tcPr>
            <w:tcW w:w="1374" w:type="dxa"/>
            <w:vAlign w:val="center"/>
          </w:tcPr>
          <w:p w14:paraId="0B4F3A8B" w14:textId="1B491FB7" w:rsidR="00BE775C" w:rsidRDefault="008511DB">
            <w:pPr>
              <w:spacing w:after="0" w:line="240" w:lineRule="auto"/>
              <w:jc w:val="left"/>
            </w:pPr>
            <w:r>
              <w:t>2</w:t>
            </w:r>
          </w:p>
        </w:tc>
      </w:tr>
      <w:tr w:rsidR="00BE775C" w14:paraId="6BBC4F18" w14:textId="77777777" w:rsidTr="009D1FCC">
        <w:trPr>
          <w:jc w:val="center"/>
        </w:trPr>
        <w:tc>
          <w:tcPr>
            <w:tcW w:w="1986" w:type="dxa"/>
            <w:vAlign w:val="center"/>
          </w:tcPr>
          <w:p w14:paraId="16AA0909" w14:textId="77777777" w:rsidR="00BE775C" w:rsidRDefault="002C22CE">
            <w:pPr>
              <w:spacing w:after="0" w:line="240" w:lineRule="auto"/>
              <w:jc w:val="left"/>
            </w:pPr>
            <w:r>
              <w:rPr>
                <w:sz w:val="21"/>
              </w:rPr>
              <w:t>10</w:t>
            </w:r>
          </w:p>
        </w:tc>
        <w:tc>
          <w:tcPr>
            <w:tcW w:w="5670" w:type="dxa"/>
            <w:vAlign w:val="center"/>
          </w:tcPr>
          <w:p w14:paraId="14295C8A" w14:textId="77777777" w:rsidR="00BE775C" w:rsidRDefault="002C22CE">
            <w:pPr>
              <w:spacing w:after="0" w:line="240" w:lineRule="auto"/>
              <w:jc w:val="left"/>
            </w:pPr>
            <w:r>
              <w:rPr>
                <w:sz w:val="21"/>
              </w:rPr>
              <w:t>6. Weekly Progress</w:t>
            </w:r>
          </w:p>
        </w:tc>
        <w:tc>
          <w:tcPr>
            <w:tcW w:w="1374" w:type="dxa"/>
            <w:vAlign w:val="center"/>
          </w:tcPr>
          <w:p w14:paraId="11CFCB70" w14:textId="5F5277C9" w:rsidR="00BE775C" w:rsidRDefault="008511DB">
            <w:pPr>
              <w:spacing w:after="0" w:line="240" w:lineRule="auto"/>
              <w:jc w:val="left"/>
            </w:pPr>
            <w:r>
              <w:t>4</w:t>
            </w:r>
          </w:p>
        </w:tc>
      </w:tr>
      <w:tr w:rsidR="00BE775C" w14:paraId="1E2E4A4B" w14:textId="77777777" w:rsidTr="009D1FCC">
        <w:trPr>
          <w:jc w:val="center"/>
        </w:trPr>
        <w:tc>
          <w:tcPr>
            <w:tcW w:w="1986" w:type="dxa"/>
            <w:vAlign w:val="center"/>
          </w:tcPr>
          <w:p w14:paraId="32332988" w14:textId="77777777" w:rsidR="00BE775C" w:rsidRDefault="002C22CE">
            <w:pPr>
              <w:spacing w:after="0" w:line="240" w:lineRule="auto"/>
              <w:jc w:val="left"/>
            </w:pPr>
            <w:r>
              <w:rPr>
                <w:sz w:val="21"/>
              </w:rPr>
              <w:t>11</w:t>
            </w:r>
          </w:p>
        </w:tc>
        <w:tc>
          <w:tcPr>
            <w:tcW w:w="5670" w:type="dxa"/>
            <w:vAlign w:val="center"/>
          </w:tcPr>
          <w:p w14:paraId="6FCD09C4" w14:textId="77777777" w:rsidR="00BE775C" w:rsidRDefault="002C22CE">
            <w:pPr>
              <w:spacing w:after="0" w:line="240" w:lineRule="auto"/>
              <w:jc w:val="left"/>
            </w:pPr>
            <w:r>
              <w:rPr>
                <w:sz w:val="21"/>
              </w:rPr>
              <w:t>7. Skills Learned</w:t>
            </w:r>
          </w:p>
        </w:tc>
        <w:tc>
          <w:tcPr>
            <w:tcW w:w="1374" w:type="dxa"/>
            <w:vAlign w:val="center"/>
          </w:tcPr>
          <w:p w14:paraId="27FC895C" w14:textId="79CA3EB8" w:rsidR="00BE775C" w:rsidRDefault="008511DB">
            <w:pPr>
              <w:spacing w:after="0" w:line="240" w:lineRule="auto"/>
              <w:jc w:val="left"/>
            </w:pPr>
            <w:r>
              <w:t>4</w:t>
            </w:r>
          </w:p>
        </w:tc>
      </w:tr>
      <w:tr w:rsidR="00BE775C" w14:paraId="06BCBEAC" w14:textId="77777777" w:rsidTr="009D1FCC">
        <w:trPr>
          <w:jc w:val="center"/>
        </w:trPr>
        <w:tc>
          <w:tcPr>
            <w:tcW w:w="1986" w:type="dxa"/>
            <w:vAlign w:val="center"/>
          </w:tcPr>
          <w:p w14:paraId="70E4D7BD" w14:textId="77777777" w:rsidR="00BE775C" w:rsidRDefault="002C22CE">
            <w:pPr>
              <w:spacing w:after="0" w:line="240" w:lineRule="auto"/>
              <w:jc w:val="left"/>
            </w:pPr>
            <w:r>
              <w:rPr>
                <w:sz w:val="21"/>
              </w:rPr>
              <w:t>12</w:t>
            </w:r>
          </w:p>
        </w:tc>
        <w:tc>
          <w:tcPr>
            <w:tcW w:w="5670" w:type="dxa"/>
            <w:vAlign w:val="center"/>
          </w:tcPr>
          <w:p w14:paraId="16356C38" w14:textId="77777777" w:rsidR="00BE775C" w:rsidRDefault="002C22CE">
            <w:pPr>
              <w:spacing w:after="0" w:line="240" w:lineRule="auto"/>
              <w:jc w:val="left"/>
            </w:pPr>
            <w:r>
              <w:rPr>
                <w:sz w:val="21"/>
              </w:rPr>
              <w:t>8. Challenges Faced and Solutions</w:t>
            </w:r>
          </w:p>
        </w:tc>
        <w:tc>
          <w:tcPr>
            <w:tcW w:w="1374" w:type="dxa"/>
            <w:vAlign w:val="center"/>
          </w:tcPr>
          <w:p w14:paraId="1A854BE1" w14:textId="5ED51DD7" w:rsidR="00BE775C" w:rsidRDefault="008511DB">
            <w:pPr>
              <w:spacing w:after="0" w:line="240" w:lineRule="auto"/>
              <w:jc w:val="left"/>
            </w:pPr>
            <w:r>
              <w:t>4</w:t>
            </w:r>
          </w:p>
        </w:tc>
      </w:tr>
      <w:tr w:rsidR="00BE775C" w14:paraId="24BD1257" w14:textId="77777777" w:rsidTr="009D1FCC">
        <w:trPr>
          <w:jc w:val="center"/>
        </w:trPr>
        <w:tc>
          <w:tcPr>
            <w:tcW w:w="1986" w:type="dxa"/>
            <w:vAlign w:val="center"/>
          </w:tcPr>
          <w:p w14:paraId="11EB8E59" w14:textId="77777777" w:rsidR="00BE775C" w:rsidRDefault="002C22CE">
            <w:pPr>
              <w:spacing w:after="0" w:line="240" w:lineRule="auto"/>
              <w:jc w:val="left"/>
            </w:pPr>
            <w:r>
              <w:rPr>
                <w:sz w:val="21"/>
              </w:rPr>
              <w:t>13</w:t>
            </w:r>
          </w:p>
        </w:tc>
        <w:tc>
          <w:tcPr>
            <w:tcW w:w="5670" w:type="dxa"/>
            <w:vAlign w:val="center"/>
          </w:tcPr>
          <w:p w14:paraId="14C0B936" w14:textId="77777777" w:rsidR="00BE775C" w:rsidRDefault="002C22CE">
            <w:pPr>
              <w:spacing w:after="0" w:line="240" w:lineRule="auto"/>
              <w:jc w:val="left"/>
            </w:pPr>
            <w:r>
              <w:rPr>
                <w:sz w:val="21"/>
              </w:rPr>
              <w:t>9. Results / Output Screenshots</w:t>
            </w:r>
          </w:p>
        </w:tc>
        <w:tc>
          <w:tcPr>
            <w:tcW w:w="1374" w:type="dxa"/>
            <w:vAlign w:val="center"/>
          </w:tcPr>
          <w:p w14:paraId="408E0E08" w14:textId="30E6AAD5" w:rsidR="00BE775C" w:rsidRDefault="008511DB">
            <w:pPr>
              <w:spacing w:after="0" w:line="240" w:lineRule="auto"/>
              <w:jc w:val="left"/>
            </w:pPr>
            <w:r>
              <w:t>5</w:t>
            </w:r>
          </w:p>
        </w:tc>
      </w:tr>
      <w:tr w:rsidR="00BE775C" w14:paraId="2B8047D3" w14:textId="77777777" w:rsidTr="009D1FCC">
        <w:trPr>
          <w:jc w:val="center"/>
        </w:trPr>
        <w:tc>
          <w:tcPr>
            <w:tcW w:w="1986" w:type="dxa"/>
            <w:vAlign w:val="center"/>
          </w:tcPr>
          <w:p w14:paraId="04754763" w14:textId="77777777" w:rsidR="00BE775C" w:rsidRDefault="002C22CE">
            <w:pPr>
              <w:spacing w:after="0" w:line="240" w:lineRule="auto"/>
              <w:jc w:val="left"/>
            </w:pPr>
            <w:r>
              <w:rPr>
                <w:sz w:val="21"/>
              </w:rPr>
              <w:t>14</w:t>
            </w:r>
          </w:p>
        </w:tc>
        <w:tc>
          <w:tcPr>
            <w:tcW w:w="5670" w:type="dxa"/>
            <w:vAlign w:val="center"/>
          </w:tcPr>
          <w:p w14:paraId="224041C9" w14:textId="77777777" w:rsidR="00BE775C" w:rsidRDefault="002C22CE">
            <w:pPr>
              <w:spacing w:after="0" w:line="240" w:lineRule="auto"/>
              <w:jc w:val="left"/>
            </w:pPr>
            <w:r>
              <w:rPr>
                <w:sz w:val="21"/>
              </w:rPr>
              <w:t>10. Testing and Validation</w:t>
            </w:r>
          </w:p>
        </w:tc>
        <w:tc>
          <w:tcPr>
            <w:tcW w:w="1374" w:type="dxa"/>
            <w:vAlign w:val="center"/>
          </w:tcPr>
          <w:p w14:paraId="162884ED" w14:textId="1C346C2C" w:rsidR="00BE775C" w:rsidRDefault="008511DB">
            <w:pPr>
              <w:spacing w:after="0" w:line="240" w:lineRule="auto"/>
              <w:jc w:val="left"/>
            </w:pPr>
            <w:r>
              <w:t>8</w:t>
            </w:r>
          </w:p>
        </w:tc>
      </w:tr>
      <w:tr w:rsidR="00BE775C" w14:paraId="7C42F08F" w14:textId="77777777" w:rsidTr="009D1FCC">
        <w:trPr>
          <w:jc w:val="center"/>
        </w:trPr>
        <w:tc>
          <w:tcPr>
            <w:tcW w:w="1986" w:type="dxa"/>
            <w:vAlign w:val="center"/>
          </w:tcPr>
          <w:p w14:paraId="73502751" w14:textId="77777777" w:rsidR="00BE775C" w:rsidRDefault="002C22CE">
            <w:pPr>
              <w:spacing w:after="0" w:line="240" w:lineRule="auto"/>
              <w:jc w:val="left"/>
            </w:pPr>
            <w:r>
              <w:rPr>
                <w:sz w:val="21"/>
              </w:rPr>
              <w:t>15</w:t>
            </w:r>
          </w:p>
        </w:tc>
        <w:tc>
          <w:tcPr>
            <w:tcW w:w="5670" w:type="dxa"/>
            <w:vAlign w:val="center"/>
          </w:tcPr>
          <w:p w14:paraId="65013B12" w14:textId="77777777" w:rsidR="00BE775C" w:rsidRDefault="002C22CE">
            <w:pPr>
              <w:spacing w:after="0" w:line="240" w:lineRule="auto"/>
              <w:jc w:val="left"/>
            </w:pPr>
            <w:r>
              <w:rPr>
                <w:sz w:val="21"/>
              </w:rPr>
              <w:t>11. Advantages and Limitations</w:t>
            </w:r>
          </w:p>
        </w:tc>
        <w:tc>
          <w:tcPr>
            <w:tcW w:w="1374" w:type="dxa"/>
            <w:vAlign w:val="center"/>
          </w:tcPr>
          <w:p w14:paraId="7B440A10" w14:textId="22268FB4" w:rsidR="00BE775C" w:rsidRDefault="008511DB">
            <w:pPr>
              <w:spacing w:after="0" w:line="240" w:lineRule="auto"/>
              <w:jc w:val="left"/>
            </w:pPr>
            <w:r>
              <w:t>9</w:t>
            </w:r>
          </w:p>
        </w:tc>
      </w:tr>
      <w:tr w:rsidR="00BE775C" w14:paraId="47FF2DC4" w14:textId="77777777" w:rsidTr="009D1FCC">
        <w:trPr>
          <w:jc w:val="center"/>
        </w:trPr>
        <w:tc>
          <w:tcPr>
            <w:tcW w:w="1986" w:type="dxa"/>
            <w:vAlign w:val="center"/>
          </w:tcPr>
          <w:p w14:paraId="2F139BC1" w14:textId="77777777" w:rsidR="00BE775C" w:rsidRDefault="002C22CE">
            <w:pPr>
              <w:spacing w:after="0" w:line="240" w:lineRule="auto"/>
              <w:jc w:val="left"/>
            </w:pPr>
            <w:r>
              <w:rPr>
                <w:sz w:val="21"/>
              </w:rPr>
              <w:t>16</w:t>
            </w:r>
          </w:p>
        </w:tc>
        <w:tc>
          <w:tcPr>
            <w:tcW w:w="5670" w:type="dxa"/>
            <w:vAlign w:val="center"/>
          </w:tcPr>
          <w:p w14:paraId="1E4B140E" w14:textId="77777777" w:rsidR="00BE775C" w:rsidRDefault="002C22CE">
            <w:pPr>
              <w:spacing w:after="0" w:line="240" w:lineRule="auto"/>
              <w:jc w:val="left"/>
            </w:pPr>
            <w:r>
              <w:rPr>
                <w:sz w:val="21"/>
              </w:rPr>
              <w:t>12. Future Enhancements</w:t>
            </w:r>
          </w:p>
        </w:tc>
        <w:tc>
          <w:tcPr>
            <w:tcW w:w="1374" w:type="dxa"/>
            <w:vAlign w:val="center"/>
          </w:tcPr>
          <w:p w14:paraId="414D27DD" w14:textId="3C63BD50" w:rsidR="00BE775C" w:rsidRDefault="008511DB">
            <w:pPr>
              <w:spacing w:after="0" w:line="240" w:lineRule="auto"/>
              <w:jc w:val="left"/>
            </w:pPr>
            <w:r>
              <w:t>9</w:t>
            </w:r>
          </w:p>
        </w:tc>
      </w:tr>
      <w:tr w:rsidR="00BE775C" w14:paraId="2FF95239" w14:textId="77777777" w:rsidTr="009D1FCC">
        <w:trPr>
          <w:jc w:val="center"/>
        </w:trPr>
        <w:tc>
          <w:tcPr>
            <w:tcW w:w="1986" w:type="dxa"/>
            <w:vAlign w:val="center"/>
          </w:tcPr>
          <w:p w14:paraId="238B81EF" w14:textId="77777777" w:rsidR="00BE775C" w:rsidRDefault="002C22CE">
            <w:pPr>
              <w:spacing w:after="0" w:line="240" w:lineRule="auto"/>
              <w:jc w:val="left"/>
            </w:pPr>
            <w:r>
              <w:rPr>
                <w:sz w:val="21"/>
              </w:rPr>
              <w:t>17</w:t>
            </w:r>
          </w:p>
        </w:tc>
        <w:tc>
          <w:tcPr>
            <w:tcW w:w="5670" w:type="dxa"/>
            <w:vAlign w:val="center"/>
          </w:tcPr>
          <w:p w14:paraId="3A047D79" w14:textId="77777777" w:rsidR="00BE775C" w:rsidRDefault="002C22CE">
            <w:pPr>
              <w:spacing w:after="0" w:line="240" w:lineRule="auto"/>
              <w:jc w:val="left"/>
            </w:pPr>
            <w:r>
              <w:rPr>
                <w:sz w:val="21"/>
              </w:rPr>
              <w:t>13. Conclusion</w:t>
            </w:r>
          </w:p>
        </w:tc>
        <w:tc>
          <w:tcPr>
            <w:tcW w:w="1374" w:type="dxa"/>
            <w:vAlign w:val="center"/>
          </w:tcPr>
          <w:p w14:paraId="594E6804" w14:textId="5962867E" w:rsidR="00BE775C" w:rsidRDefault="008511DB">
            <w:pPr>
              <w:spacing w:after="0" w:line="240" w:lineRule="auto"/>
              <w:jc w:val="left"/>
            </w:pPr>
            <w:r>
              <w:t>9</w:t>
            </w:r>
          </w:p>
        </w:tc>
      </w:tr>
      <w:tr w:rsidR="00BE775C" w14:paraId="14CA52D8" w14:textId="77777777" w:rsidTr="009D1FCC">
        <w:trPr>
          <w:jc w:val="center"/>
        </w:trPr>
        <w:tc>
          <w:tcPr>
            <w:tcW w:w="1986" w:type="dxa"/>
            <w:vAlign w:val="center"/>
          </w:tcPr>
          <w:p w14:paraId="0AD41659" w14:textId="77777777" w:rsidR="00BE775C" w:rsidRDefault="002C22CE">
            <w:pPr>
              <w:spacing w:after="0" w:line="240" w:lineRule="auto"/>
              <w:jc w:val="left"/>
            </w:pPr>
            <w:r>
              <w:rPr>
                <w:sz w:val="21"/>
              </w:rPr>
              <w:t>18</w:t>
            </w:r>
          </w:p>
        </w:tc>
        <w:tc>
          <w:tcPr>
            <w:tcW w:w="5670" w:type="dxa"/>
            <w:vAlign w:val="center"/>
          </w:tcPr>
          <w:p w14:paraId="056A0C4F" w14:textId="77777777" w:rsidR="00BE775C" w:rsidRDefault="002C22CE">
            <w:pPr>
              <w:spacing w:after="0" w:line="240" w:lineRule="auto"/>
              <w:jc w:val="left"/>
            </w:pPr>
            <w:r>
              <w:rPr>
                <w:sz w:val="21"/>
              </w:rPr>
              <w:t>14. References / Bibliography</w:t>
            </w:r>
          </w:p>
        </w:tc>
        <w:tc>
          <w:tcPr>
            <w:tcW w:w="1374" w:type="dxa"/>
            <w:vAlign w:val="center"/>
          </w:tcPr>
          <w:p w14:paraId="5066DA1C" w14:textId="33CE8736" w:rsidR="00BE775C" w:rsidRDefault="008511DB">
            <w:pPr>
              <w:spacing w:after="0" w:line="240" w:lineRule="auto"/>
              <w:jc w:val="left"/>
            </w:pPr>
            <w:r>
              <w:t>10</w:t>
            </w:r>
          </w:p>
        </w:tc>
      </w:tr>
      <w:tr w:rsidR="00BE775C" w14:paraId="34EE04BB" w14:textId="77777777" w:rsidTr="009D1FCC">
        <w:trPr>
          <w:trHeight w:val="170"/>
          <w:jc w:val="center"/>
        </w:trPr>
        <w:tc>
          <w:tcPr>
            <w:tcW w:w="1986" w:type="dxa"/>
            <w:vAlign w:val="center"/>
          </w:tcPr>
          <w:p w14:paraId="30D8E6CF" w14:textId="77777777" w:rsidR="00BE775C" w:rsidRDefault="002C22CE">
            <w:pPr>
              <w:spacing w:after="0" w:line="240" w:lineRule="auto"/>
              <w:jc w:val="left"/>
            </w:pPr>
            <w:r>
              <w:rPr>
                <w:sz w:val="21"/>
              </w:rPr>
              <w:t>19</w:t>
            </w:r>
          </w:p>
        </w:tc>
        <w:tc>
          <w:tcPr>
            <w:tcW w:w="5670" w:type="dxa"/>
            <w:vAlign w:val="center"/>
          </w:tcPr>
          <w:p w14:paraId="0C1B71D6" w14:textId="77777777" w:rsidR="00BE775C" w:rsidRDefault="002C22CE">
            <w:pPr>
              <w:spacing w:after="0" w:line="240" w:lineRule="auto"/>
              <w:jc w:val="left"/>
            </w:pPr>
            <w:r>
              <w:rPr>
                <w:sz w:val="21"/>
              </w:rPr>
              <w:t>15. Appendix</w:t>
            </w:r>
          </w:p>
        </w:tc>
        <w:tc>
          <w:tcPr>
            <w:tcW w:w="1374" w:type="dxa"/>
            <w:vAlign w:val="center"/>
          </w:tcPr>
          <w:p w14:paraId="13EAE208" w14:textId="1525EAA0" w:rsidR="00BE775C" w:rsidRDefault="008511DB">
            <w:pPr>
              <w:spacing w:after="0" w:line="240" w:lineRule="auto"/>
              <w:jc w:val="left"/>
            </w:pPr>
            <w:r>
              <w:t>10</w:t>
            </w:r>
          </w:p>
        </w:tc>
      </w:tr>
    </w:tbl>
    <w:p w14:paraId="2A3839C6" w14:textId="77777777" w:rsidR="00BE775C" w:rsidRDefault="00BE775C"/>
    <w:p w14:paraId="4A0D317A" w14:textId="77777777" w:rsidR="00BE775C" w:rsidRDefault="002C22CE">
      <w:r>
        <w:rPr>
          <w:i/>
        </w:rPr>
        <w:t>The index is kept in table form to match the preferred college submission style. Page numbers are populated automatically after generation.</w:t>
      </w:r>
    </w:p>
    <w:p w14:paraId="772FF946" w14:textId="77777777" w:rsidR="00BE775C" w:rsidRDefault="00BE775C">
      <w:pPr>
        <w:sectPr w:rsidR="00BE775C">
          <w:footerReference w:type="default" r:id="rId8"/>
          <w:pgSz w:w="11909" w:h="16834"/>
          <w:pgMar w:top="1440" w:right="1440" w:bottom="1440" w:left="1440" w:header="720" w:footer="720" w:gutter="0"/>
          <w:pgNumType w:fmt="upperRoman" w:start="1"/>
          <w:cols w:space="720"/>
          <w:docGrid w:linePitch="360"/>
        </w:sectPr>
      </w:pPr>
    </w:p>
    <w:p w14:paraId="067AD81C" w14:textId="77777777" w:rsidR="00BE775C" w:rsidRDefault="002C22CE">
      <w:pPr>
        <w:pStyle w:val="Heading1"/>
      </w:pPr>
      <w:r>
        <w:lastRenderedPageBreak/>
        <w:t>1. Abstract</w:t>
      </w:r>
    </w:p>
    <w:p w14:paraId="31C17062" w14:textId="77777777" w:rsidR="00BE775C" w:rsidRDefault="002C22CE">
      <w:proofErr w:type="spellStart"/>
      <w:r>
        <w:t>Portlify</w:t>
      </w:r>
      <w:proofErr w:type="spellEnd"/>
      <w:r>
        <w:t xml:space="preserve"> is a full-stack portfolio-building web application developed as the practical OJT work for this report. The system helps students, freshers, job seekers, and professionals create structured online portfolios without manually coding a personal website. It combines guided onboarding, project import, AI-assisted content improvement, public sharing, analytics, and export in a single platform.</w:t>
      </w:r>
    </w:p>
    <w:p w14:paraId="65011AA5" w14:textId="77777777" w:rsidR="00BE775C" w:rsidRDefault="002C22CE">
      <w:r>
        <w:t xml:space="preserve">The application is built with React, TypeScript, and Vite on the frontend, while </w:t>
      </w:r>
      <w:proofErr w:type="spellStart"/>
      <w:r>
        <w:t>Supabase</w:t>
      </w:r>
      <w:proofErr w:type="spellEnd"/>
      <w:r>
        <w:t xml:space="preserve"> provides authentication, database storage, and serverless edge functions. The completed project demonstrates requirement analysis, UI implementation, backend integration, external API usage, testing, and technical documentation in one end-to-end workflow.</w:t>
      </w:r>
    </w:p>
    <w:p w14:paraId="76680ADF" w14:textId="77777777" w:rsidR="00BE775C" w:rsidRDefault="002C22CE">
      <w:pPr>
        <w:pStyle w:val="Heading1"/>
      </w:pPr>
      <w:r>
        <w:t>2. Introduction of Organization / Training Context</w:t>
      </w:r>
    </w:p>
    <w:p w14:paraId="1076128A" w14:textId="77777777" w:rsidR="00BE775C" w:rsidRDefault="002C22CE">
      <w:r>
        <w:t xml:space="preserve">This OJT work was centered on the development of </w:t>
      </w:r>
      <w:proofErr w:type="spellStart"/>
      <w:r>
        <w:t>Portlify</w:t>
      </w:r>
      <w:proofErr w:type="spellEnd"/>
      <w:r>
        <w:t xml:space="preserve"> as a product-oriented software project in the academic environment. Since the work focused on building a complete application rather than working within a separate external company system, the training context is represented through the project itself and the software engineering workflow followed during implementation.</w:t>
      </w:r>
    </w:p>
    <w:p w14:paraId="1CB1DF9F" w14:textId="77777777" w:rsidR="00BE775C" w:rsidRDefault="002C22CE">
      <w:proofErr w:type="spellStart"/>
      <w:r>
        <w:t>Portlify</w:t>
      </w:r>
      <w:proofErr w:type="spellEnd"/>
      <w:r>
        <w:t xml:space="preserve"> addresses a practical need in the career and portfolio space. Many students and early-career professionals have strong projects and skills but do not have the time, design support, or technical knowledge required to build a polished portfolio site. </w:t>
      </w:r>
      <w:proofErr w:type="spellStart"/>
      <w:r>
        <w:t>Portlify</w:t>
      </w:r>
      <w:proofErr w:type="spellEnd"/>
      <w:r>
        <w:t xml:space="preserve"> reduces that barrier by guiding users from account creation to publishing.</w:t>
      </w:r>
    </w:p>
    <w:p w14:paraId="6EDCA609" w14:textId="77777777" w:rsidR="00BE775C" w:rsidRDefault="002C22CE">
      <w:r>
        <w:t xml:space="preserve">The training work involved problem understanding, interface design, frontend development, </w:t>
      </w:r>
      <w:proofErr w:type="spellStart"/>
      <w:r>
        <w:t>Supabase</w:t>
      </w:r>
      <w:proofErr w:type="spellEnd"/>
      <w:r>
        <w:t xml:space="preserve"> integration, AI-backed parsing and writing support, dashboard and preview flows, documentation, and result validation. This made the project a suitable OJT-style implementation with both technical depth and practical relevance.</w:t>
      </w:r>
    </w:p>
    <w:p w14:paraId="21DA87DB" w14:textId="77777777" w:rsidR="00BE775C" w:rsidRDefault="002C22CE">
      <w:pPr>
        <w:pStyle w:val="Heading1"/>
      </w:pPr>
      <w:r>
        <w:t>3. Objectives of Training</w:t>
      </w:r>
    </w:p>
    <w:p w14:paraId="579A9547" w14:textId="77777777" w:rsidR="00BE775C" w:rsidRDefault="002C22CE">
      <w:pPr>
        <w:pStyle w:val="ListBullet"/>
        <w:spacing w:after="60"/>
      </w:pPr>
      <w:r>
        <w:t>To understand the complete workflow of building and delivering a modern web application.</w:t>
      </w:r>
    </w:p>
    <w:p w14:paraId="605DB1E3" w14:textId="77777777" w:rsidR="00BE775C" w:rsidRDefault="002C22CE">
      <w:pPr>
        <w:pStyle w:val="ListBullet"/>
        <w:spacing w:after="60"/>
      </w:pPr>
      <w:r>
        <w:t>To create a guided portfolio-building platform for students, freshers, and job seekers.</w:t>
      </w:r>
    </w:p>
    <w:p w14:paraId="057E3D4A" w14:textId="77777777" w:rsidR="00BE775C" w:rsidRDefault="002C22CE">
      <w:pPr>
        <w:pStyle w:val="ListBullet"/>
        <w:spacing w:after="60"/>
      </w:pPr>
      <w:r>
        <w:lastRenderedPageBreak/>
        <w:t>To implement secure authentication, structured content management, and public portfolio publishing.</w:t>
      </w:r>
    </w:p>
    <w:p w14:paraId="570201F8" w14:textId="77777777" w:rsidR="00BE775C" w:rsidRDefault="002C22CE">
      <w:pPr>
        <w:pStyle w:val="ListBullet"/>
        <w:spacing w:after="60"/>
      </w:pPr>
      <w:r>
        <w:t>To integrate GitHub import, LinkedIn PDF parsing, AI-assisted writing, and SOP generation.</w:t>
      </w:r>
    </w:p>
    <w:p w14:paraId="031268E1" w14:textId="77777777" w:rsidR="00BE775C" w:rsidRDefault="002C22CE">
      <w:pPr>
        <w:pStyle w:val="ListBullet"/>
        <w:spacing w:after="60"/>
      </w:pPr>
      <w:r>
        <w:t>To practice real project activities such as requirement analysis, UI creation, debugging, testing, and report preparation.</w:t>
      </w:r>
    </w:p>
    <w:p w14:paraId="744E34C9" w14:textId="77777777" w:rsidR="00BE775C" w:rsidRDefault="002C22CE">
      <w:pPr>
        <w:pStyle w:val="Heading1"/>
      </w:pPr>
      <w:r>
        <w:t>4. Technologies / Tools Used</w:t>
      </w:r>
    </w:p>
    <w:tbl>
      <w:tblPr>
        <w:tblStyle w:val="TableGrid"/>
        <w:tblW w:w="10806" w:type="dxa"/>
        <w:jc w:val="center"/>
        <w:tblLook w:val="04A0" w:firstRow="1" w:lastRow="0" w:firstColumn="1" w:lastColumn="0" w:noHBand="0" w:noVBand="1"/>
      </w:tblPr>
      <w:tblGrid>
        <w:gridCol w:w="2023"/>
        <w:gridCol w:w="4111"/>
        <w:gridCol w:w="4672"/>
      </w:tblGrid>
      <w:tr w:rsidR="00BE775C" w14:paraId="7ECCC6A6" w14:textId="77777777" w:rsidTr="009D1FCC">
        <w:trPr>
          <w:trHeight w:val="387"/>
          <w:jc w:val="center"/>
        </w:trPr>
        <w:tc>
          <w:tcPr>
            <w:tcW w:w="2023" w:type="dxa"/>
            <w:vAlign w:val="center"/>
          </w:tcPr>
          <w:p w14:paraId="774BF3F0" w14:textId="77777777" w:rsidR="00BE775C" w:rsidRDefault="002C22CE" w:rsidP="009D1FCC">
            <w:pPr>
              <w:spacing w:line="240" w:lineRule="auto"/>
              <w:ind w:firstLine="0"/>
              <w:jc w:val="left"/>
            </w:pPr>
            <w:r>
              <w:rPr>
                <w:b/>
                <w:sz w:val="22"/>
              </w:rPr>
              <w:t>Layer / Tool</w:t>
            </w:r>
          </w:p>
        </w:tc>
        <w:tc>
          <w:tcPr>
            <w:tcW w:w="4111" w:type="dxa"/>
            <w:vAlign w:val="center"/>
          </w:tcPr>
          <w:p w14:paraId="37DA24C4" w14:textId="77777777" w:rsidR="00BE775C" w:rsidRDefault="002C22CE" w:rsidP="009D1FCC">
            <w:pPr>
              <w:spacing w:line="240" w:lineRule="auto"/>
              <w:jc w:val="center"/>
            </w:pPr>
            <w:r>
              <w:rPr>
                <w:b/>
                <w:sz w:val="22"/>
              </w:rPr>
              <w:t>Technology</w:t>
            </w:r>
          </w:p>
        </w:tc>
        <w:tc>
          <w:tcPr>
            <w:tcW w:w="4672" w:type="dxa"/>
            <w:vAlign w:val="center"/>
          </w:tcPr>
          <w:p w14:paraId="46C1404E" w14:textId="77777777" w:rsidR="00BE775C" w:rsidRDefault="002C22CE">
            <w:pPr>
              <w:spacing w:line="240" w:lineRule="auto"/>
              <w:jc w:val="center"/>
            </w:pPr>
            <w:r>
              <w:rPr>
                <w:b/>
                <w:sz w:val="22"/>
              </w:rPr>
              <w:t>Purpose</w:t>
            </w:r>
          </w:p>
        </w:tc>
      </w:tr>
      <w:tr w:rsidR="00BE775C" w14:paraId="55BC57FC" w14:textId="77777777" w:rsidTr="009D1FCC">
        <w:trPr>
          <w:trHeight w:val="499"/>
          <w:jc w:val="center"/>
        </w:trPr>
        <w:tc>
          <w:tcPr>
            <w:tcW w:w="2023" w:type="dxa"/>
            <w:vAlign w:val="center"/>
          </w:tcPr>
          <w:p w14:paraId="10EDD81A" w14:textId="77777777" w:rsidR="00BE775C" w:rsidRDefault="002C22CE" w:rsidP="009D1FCC">
            <w:pPr>
              <w:spacing w:after="0" w:line="240" w:lineRule="auto"/>
              <w:ind w:firstLine="0"/>
              <w:jc w:val="left"/>
            </w:pPr>
            <w:r>
              <w:rPr>
                <w:sz w:val="21"/>
              </w:rPr>
              <w:t>Frontend</w:t>
            </w:r>
          </w:p>
        </w:tc>
        <w:tc>
          <w:tcPr>
            <w:tcW w:w="4111" w:type="dxa"/>
            <w:vAlign w:val="center"/>
          </w:tcPr>
          <w:p w14:paraId="0F88126C" w14:textId="77777777" w:rsidR="00BE775C" w:rsidRDefault="002C22CE" w:rsidP="009D1FCC">
            <w:pPr>
              <w:spacing w:after="0" w:line="240" w:lineRule="auto"/>
              <w:ind w:firstLine="0"/>
            </w:pPr>
            <w:r>
              <w:rPr>
                <w:sz w:val="21"/>
              </w:rPr>
              <w:t>React + TypeScript + Vite</w:t>
            </w:r>
          </w:p>
        </w:tc>
        <w:tc>
          <w:tcPr>
            <w:tcW w:w="4672" w:type="dxa"/>
            <w:vAlign w:val="center"/>
          </w:tcPr>
          <w:p w14:paraId="72377CD1" w14:textId="77777777" w:rsidR="00BE775C" w:rsidRDefault="002C22CE" w:rsidP="009D1FCC">
            <w:pPr>
              <w:spacing w:after="0" w:line="240" w:lineRule="auto"/>
              <w:ind w:firstLine="0"/>
              <w:jc w:val="left"/>
            </w:pPr>
            <w:r>
              <w:rPr>
                <w:sz w:val="21"/>
              </w:rPr>
              <w:t>Single-page application development</w:t>
            </w:r>
          </w:p>
        </w:tc>
      </w:tr>
      <w:tr w:rsidR="00BE775C" w14:paraId="3963C296" w14:textId="77777777" w:rsidTr="009D1FCC">
        <w:trPr>
          <w:trHeight w:val="499"/>
          <w:jc w:val="center"/>
        </w:trPr>
        <w:tc>
          <w:tcPr>
            <w:tcW w:w="2023" w:type="dxa"/>
            <w:vAlign w:val="center"/>
          </w:tcPr>
          <w:p w14:paraId="35883457" w14:textId="77777777" w:rsidR="00BE775C" w:rsidRDefault="002C22CE" w:rsidP="009D1FCC">
            <w:pPr>
              <w:spacing w:after="0" w:line="240" w:lineRule="auto"/>
              <w:ind w:firstLine="0"/>
              <w:jc w:val="left"/>
            </w:pPr>
            <w:r>
              <w:rPr>
                <w:sz w:val="21"/>
              </w:rPr>
              <w:t>Routing</w:t>
            </w:r>
          </w:p>
        </w:tc>
        <w:tc>
          <w:tcPr>
            <w:tcW w:w="4111" w:type="dxa"/>
            <w:vAlign w:val="center"/>
          </w:tcPr>
          <w:p w14:paraId="454CC69F" w14:textId="77777777" w:rsidR="00BE775C" w:rsidRDefault="002C22CE" w:rsidP="009D1FCC">
            <w:pPr>
              <w:spacing w:after="0" w:line="240" w:lineRule="auto"/>
              <w:ind w:firstLine="0"/>
            </w:pPr>
            <w:r>
              <w:rPr>
                <w:sz w:val="21"/>
              </w:rPr>
              <w:t>React Router</w:t>
            </w:r>
          </w:p>
        </w:tc>
        <w:tc>
          <w:tcPr>
            <w:tcW w:w="4672" w:type="dxa"/>
            <w:vAlign w:val="center"/>
          </w:tcPr>
          <w:p w14:paraId="2D6C9383" w14:textId="77777777" w:rsidR="00BE775C" w:rsidRDefault="002C22CE" w:rsidP="009D1FCC">
            <w:pPr>
              <w:spacing w:after="0" w:line="240" w:lineRule="auto"/>
              <w:ind w:firstLine="0"/>
              <w:jc w:val="left"/>
            </w:pPr>
            <w:r>
              <w:rPr>
                <w:sz w:val="21"/>
              </w:rPr>
              <w:t>Public and protected route navigation</w:t>
            </w:r>
          </w:p>
        </w:tc>
      </w:tr>
      <w:tr w:rsidR="00BE775C" w14:paraId="7EB4E0AD" w14:textId="77777777" w:rsidTr="009D1FCC">
        <w:trPr>
          <w:trHeight w:val="499"/>
          <w:jc w:val="center"/>
        </w:trPr>
        <w:tc>
          <w:tcPr>
            <w:tcW w:w="2023" w:type="dxa"/>
            <w:vAlign w:val="center"/>
          </w:tcPr>
          <w:p w14:paraId="432CBE99" w14:textId="77777777" w:rsidR="00BE775C" w:rsidRDefault="002C22CE" w:rsidP="009D1FCC">
            <w:pPr>
              <w:spacing w:after="0" w:line="240" w:lineRule="auto"/>
              <w:ind w:firstLine="0"/>
              <w:jc w:val="left"/>
            </w:pPr>
            <w:r>
              <w:rPr>
                <w:sz w:val="21"/>
              </w:rPr>
              <w:t>UI and Styling</w:t>
            </w:r>
          </w:p>
        </w:tc>
        <w:tc>
          <w:tcPr>
            <w:tcW w:w="4111" w:type="dxa"/>
            <w:vAlign w:val="center"/>
          </w:tcPr>
          <w:p w14:paraId="2698BFB6" w14:textId="77777777" w:rsidR="00BE775C" w:rsidRDefault="002C22CE" w:rsidP="009D1FCC">
            <w:pPr>
              <w:spacing w:after="0" w:line="240" w:lineRule="auto"/>
              <w:ind w:firstLine="0"/>
            </w:pPr>
            <w:r>
              <w:rPr>
                <w:sz w:val="21"/>
              </w:rPr>
              <w:t xml:space="preserve">Tailwind CSS + </w:t>
            </w:r>
            <w:proofErr w:type="spellStart"/>
            <w:r>
              <w:rPr>
                <w:sz w:val="21"/>
              </w:rPr>
              <w:t>shadcn</w:t>
            </w:r>
            <w:proofErr w:type="spellEnd"/>
            <w:r>
              <w:rPr>
                <w:sz w:val="21"/>
              </w:rPr>
              <w:t>/</w:t>
            </w:r>
            <w:proofErr w:type="spellStart"/>
            <w:r>
              <w:rPr>
                <w:sz w:val="21"/>
              </w:rPr>
              <w:t>ui</w:t>
            </w:r>
            <w:proofErr w:type="spellEnd"/>
            <w:r>
              <w:rPr>
                <w:sz w:val="21"/>
              </w:rPr>
              <w:t xml:space="preserve"> + Framer Motion</w:t>
            </w:r>
          </w:p>
        </w:tc>
        <w:tc>
          <w:tcPr>
            <w:tcW w:w="4672" w:type="dxa"/>
            <w:vAlign w:val="center"/>
          </w:tcPr>
          <w:p w14:paraId="4CFF7193" w14:textId="77777777" w:rsidR="00BE775C" w:rsidRDefault="002C22CE" w:rsidP="009D1FCC">
            <w:pPr>
              <w:spacing w:after="0" w:line="240" w:lineRule="auto"/>
              <w:ind w:firstLine="0"/>
              <w:jc w:val="left"/>
            </w:pPr>
            <w:r>
              <w:rPr>
                <w:sz w:val="21"/>
              </w:rPr>
              <w:t>Design, components, and motion</w:t>
            </w:r>
          </w:p>
        </w:tc>
      </w:tr>
      <w:tr w:rsidR="00BE775C" w14:paraId="5336C54A" w14:textId="77777777" w:rsidTr="009D1FCC">
        <w:trPr>
          <w:trHeight w:val="499"/>
          <w:jc w:val="center"/>
        </w:trPr>
        <w:tc>
          <w:tcPr>
            <w:tcW w:w="2023" w:type="dxa"/>
            <w:vAlign w:val="center"/>
          </w:tcPr>
          <w:p w14:paraId="7C1C499A" w14:textId="77777777" w:rsidR="00BE775C" w:rsidRDefault="002C22CE" w:rsidP="009D1FCC">
            <w:pPr>
              <w:spacing w:after="0" w:line="240" w:lineRule="auto"/>
              <w:ind w:firstLine="0"/>
              <w:jc w:val="left"/>
            </w:pPr>
            <w:r>
              <w:rPr>
                <w:sz w:val="21"/>
              </w:rPr>
              <w:t>Backend Platform</w:t>
            </w:r>
          </w:p>
        </w:tc>
        <w:tc>
          <w:tcPr>
            <w:tcW w:w="4111" w:type="dxa"/>
            <w:vAlign w:val="center"/>
          </w:tcPr>
          <w:p w14:paraId="6440836B" w14:textId="77777777" w:rsidR="00BE775C" w:rsidRDefault="002C22CE" w:rsidP="009D1FCC">
            <w:pPr>
              <w:spacing w:after="0" w:line="240" w:lineRule="auto"/>
              <w:ind w:firstLine="0"/>
            </w:pPr>
            <w:proofErr w:type="spellStart"/>
            <w:r>
              <w:rPr>
                <w:sz w:val="21"/>
              </w:rPr>
              <w:t>Supabase</w:t>
            </w:r>
            <w:proofErr w:type="spellEnd"/>
          </w:p>
        </w:tc>
        <w:tc>
          <w:tcPr>
            <w:tcW w:w="4672" w:type="dxa"/>
            <w:vAlign w:val="center"/>
          </w:tcPr>
          <w:p w14:paraId="19FE7E0F" w14:textId="77777777" w:rsidR="00BE775C" w:rsidRDefault="002C22CE" w:rsidP="009D1FCC">
            <w:pPr>
              <w:spacing w:after="0" w:line="240" w:lineRule="auto"/>
              <w:ind w:firstLine="0"/>
              <w:jc w:val="left"/>
            </w:pPr>
            <w:r>
              <w:rPr>
                <w:sz w:val="21"/>
              </w:rPr>
              <w:t>Authentication, database, and edge functions</w:t>
            </w:r>
          </w:p>
        </w:tc>
      </w:tr>
      <w:tr w:rsidR="00BE775C" w14:paraId="263932D0" w14:textId="77777777" w:rsidTr="009D1FCC">
        <w:trPr>
          <w:trHeight w:val="749"/>
          <w:jc w:val="center"/>
        </w:trPr>
        <w:tc>
          <w:tcPr>
            <w:tcW w:w="2023" w:type="dxa"/>
            <w:vAlign w:val="center"/>
          </w:tcPr>
          <w:p w14:paraId="773B786D" w14:textId="77777777" w:rsidR="00BE775C" w:rsidRDefault="002C22CE" w:rsidP="009D1FCC">
            <w:pPr>
              <w:spacing w:after="0" w:line="240" w:lineRule="auto"/>
              <w:ind w:firstLine="0"/>
              <w:jc w:val="left"/>
            </w:pPr>
            <w:r>
              <w:rPr>
                <w:sz w:val="21"/>
              </w:rPr>
              <w:t>Database</w:t>
            </w:r>
          </w:p>
        </w:tc>
        <w:tc>
          <w:tcPr>
            <w:tcW w:w="4111" w:type="dxa"/>
            <w:vAlign w:val="center"/>
          </w:tcPr>
          <w:p w14:paraId="3F87F7EA" w14:textId="0527C72B" w:rsidR="00BE775C" w:rsidRDefault="002C22CE" w:rsidP="009D1FCC">
            <w:pPr>
              <w:spacing w:after="0" w:line="240" w:lineRule="auto"/>
              <w:ind w:firstLine="0"/>
            </w:pPr>
            <w:proofErr w:type="spellStart"/>
            <w:r>
              <w:rPr>
                <w:sz w:val="21"/>
              </w:rPr>
              <w:t>Supabase</w:t>
            </w:r>
            <w:proofErr w:type="spellEnd"/>
            <w:r>
              <w:rPr>
                <w:sz w:val="21"/>
              </w:rPr>
              <w:t xml:space="preserve"> Postgres</w:t>
            </w:r>
          </w:p>
        </w:tc>
        <w:tc>
          <w:tcPr>
            <w:tcW w:w="4672" w:type="dxa"/>
            <w:vAlign w:val="center"/>
          </w:tcPr>
          <w:p w14:paraId="5E3EB1D5" w14:textId="77777777" w:rsidR="00BE775C" w:rsidRDefault="002C22CE" w:rsidP="009D1FCC">
            <w:pPr>
              <w:spacing w:after="0" w:line="240" w:lineRule="auto"/>
              <w:ind w:firstLine="0"/>
              <w:jc w:val="left"/>
            </w:pPr>
            <w:r>
              <w:rPr>
                <w:sz w:val="21"/>
              </w:rPr>
              <w:t>Structured storage for profiles, portfolios, and related entities</w:t>
            </w:r>
          </w:p>
        </w:tc>
      </w:tr>
      <w:tr w:rsidR="00BE775C" w14:paraId="318EABEE" w14:textId="77777777" w:rsidTr="009D1FCC">
        <w:trPr>
          <w:trHeight w:val="512"/>
          <w:jc w:val="center"/>
        </w:trPr>
        <w:tc>
          <w:tcPr>
            <w:tcW w:w="2023" w:type="dxa"/>
            <w:vAlign w:val="center"/>
          </w:tcPr>
          <w:p w14:paraId="7B5F27C1" w14:textId="77777777" w:rsidR="00BE775C" w:rsidRDefault="002C22CE" w:rsidP="009D1FCC">
            <w:pPr>
              <w:spacing w:after="0" w:line="240" w:lineRule="auto"/>
              <w:ind w:firstLine="0"/>
              <w:jc w:val="left"/>
            </w:pPr>
            <w:r>
              <w:rPr>
                <w:sz w:val="21"/>
              </w:rPr>
              <w:t>Data Fetching</w:t>
            </w:r>
          </w:p>
        </w:tc>
        <w:tc>
          <w:tcPr>
            <w:tcW w:w="4111" w:type="dxa"/>
            <w:vAlign w:val="center"/>
          </w:tcPr>
          <w:p w14:paraId="0C852149" w14:textId="77777777" w:rsidR="00BE775C" w:rsidRDefault="002C22CE" w:rsidP="009D1FCC">
            <w:pPr>
              <w:spacing w:after="0" w:line="240" w:lineRule="auto"/>
              <w:ind w:firstLine="0"/>
            </w:pPr>
            <w:proofErr w:type="spellStart"/>
            <w:r>
              <w:rPr>
                <w:sz w:val="21"/>
              </w:rPr>
              <w:t>TanStack</w:t>
            </w:r>
            <w:proofErr w:type="spellEnd"/>
            <w:r>
              <w:rPr>
                <w:sz w:val="21"/>
              </w:rPr>
              <w:t xml:space="preserve"> React Query + custom hooks</w:t>
            </w:r>
          </w:p>
        </w:tc>
        <w:tc>
          <w:tcPr>
            <w:tcW w:w="4672" w:type="dxa"/>
            <w:vAlign w:val="center"/>
          </w:tcPr>
          <w:p w14:paraId="6A5A9EE5" w14:textId="77777777" w:rsidR="00BE775C" w:rsidRDefault="002C22CE" w:rsidP="009D1FCC">
            <w:pPr>
              <w:spacing w:after="0" w:line="240" w:lineRule="auto"/>
              <w:ind w:firstLine="0"/>
              <w:jc w:val="left"/>
            </w:pPr>
            <w:r>
              <w:rPr>
                <w:sz w:val="21"/>
              </w:rPr>
              <w:t>Fetching, caching, and updates</w:t>
            </w:r>
          </w:p>
        </w:tc>
      </w:tr>
      <w:tr w:rsidR="00BE775C" w14:paraId="22A0F3B4" w14:textId="77777777" w:rsidTr="009D1FCC">
        <w:trPr>
          <w:trHeight w:val="499"/>
          <w:jc w:val="center"/>
        </w:trPr>
        <w:tc>
          <w:tcPr>
            <w:tcW w:w="2023" w:type="dxa"/>
            <w:vAlign w:val="center"/>
          </w:tcPr>
          <w:p w14:paraId="4966A326" w14:textId="77777777" w:rsidR="00BE775C" w:rsidRDefault="002C22CE" w:rsidP="009D1FCC">
            <w:pPr>
              <w:spacing w:after="0" w:line="240" w:lineRule="auto"/>
              <w:ind w:firstLine="0"/>
              <w:jc w:val="left"/>
            </w:pPr>
            <w:r>
              <w:rPr>
                <w:sz w:val="21"/>
              </w:rPr>
              <w:t>PDF Text Extraction</w:t>
            </w:r>
          </w:p>
        </w:tc>
        <w:tc>
          <w:tcPr>
            <w:tcW w:w="4111" w:type="dxa"/>
            <w:vAlign w:val="center"/>
          </w:tcPr>
          <w:p w14:paraId="018DD2E8" w14:textId="77777777" w:rsidR="00BE775C" w:rsidRDefault="002C22CE" w:rsidP="009D1FCC">
            <w:pPr>
              <w:spacing w:after="0" w:line="240" w:lineRule="auto"/>
              <w:ind w:firstLine="0"/>
            </w:pPr>
            <w:proofErr w:type="spellStart"/>
            <w:r>
              <w:rPr>
                <w:sz w:val="21"/>
              </w:rPr>
              <w:t>pdfjs-dist</w:t>
            </w:r>
            <w:proofErr w:type="spellEnd"/>
          </w:p>
        </w:tc>
        <w:tc>
          <w:tcPr>
            <w:tcW w:w="4672" w:type="dxa"/>
            <w:vAlign w:val="center"/>
          </w:tcPr>
          <w:p w14:paraId="38E0C98D" w14:textId="77777777" w:rsidR="00BE775C" w:rsidRDefault="002C22CE" w:rsidP="009D1FCC">
            <w:pPr>
              <w:spacing w:after="0" w:line="240" w:lineRule="auto"/>
              <w:ind w:firstLine="0"/>
              <w:jc w:val="left"/>
            </w:pPr>
            <w:r>
              <w:rPr>
                <w:sz w:val="21"/>
              </w:rPr>
              <w:t>Reads LinkedIn PDF text in the client</w:t>
            </w:r>
          </w:p>
        </w:tc>
      </w:tr>
      <w:tr w:rsidR="00BE775C" w14:paraId="69BCEAE6" w14:textId="77777777" w:rsidTr="009D1FCC">
        <w:trPr>
          <w:trHeight w:val="749"/>
          <w:jc w:val="center"/>
        </w:trPr>
        <w:tc>
          <w:tcPr>
            <w:tcW w:w="2023" w:type="dxa"/>
            <w:vAlign w:val="center"/>
          </w:tcPr>
          <w:p w14:paraId="13B1F84A" w14:textId="77777777" w:rsidR="00BE775C" w:rsidRDefault="002C22CE" w:rsidP="009D1FCC">
            <w:pPr>
              <w:spacing w:after="0" w:line="240" w:lineRule="auto"/>
              <w:ind w:firstLine="0"/>
              <w:jc w:val="left"/>
            </w:pPr>
            <w:r>
              <w:rPr>
                <w:sz w:val="21"/>
              </w:rPr>
              <w:t>AI Services</w:t>
            </w:r>
          </w:p>
        </w:tc>
        <w:tc>
          <w:tcPr>
            <w:tcW w:w="4111" w:type="dxa"/>
            <w:vAlign w:val="center"/>
          </w:tcPr>
          <w:p w14:paraId="2D8EF5B1" w14:textId="77777777" w:rsidR="00BE775C" w:rsidRDefault="002C22CE" w:rsidP="009D1FCC">
            <w:pPr>
              <w:spacing w:after="0" w:line="240" w:lineRule="auto"/>
              <w:ind w:firstLine="0"/>
            </w:pPr>
            <w:r>
              <w:rPr>
                <w:sz w:val="21"/>
              </w:rPr>
              <w:t>Google Gemini and OpenAI</w:t>
            </w:r>
          </w:p>
        </w:tc>
        <w:tc>
          <w:tcPr>
            <w:tcW w:w="4672" w:type="dxa"/>
            <w:vAlign w:val="center"/>
          </w:tcPr>
          <w:p w14:paraId="607453BA" w14:textId="77F7B63C" w:rsidR="00BE775C" w:rsidRDefault="002C22CE" w:rsidP="009D1FCC">
            <w:pPr>
              <w:spacing w:after="0" w:line="240" w:lineRule="auto"/>
              <w:ind w:firstLine="0"/>
              <w:jc w:val="left"/>
            </w:pPr>
            <w:r>
              <w:rPr>
                <w:sz w:val="21"/>
              </w:rPr>
              <w:t>LinkedIn parsing, content polishing, and SOP</w:t>
            </w:r>
            <w:r w:rsidR="009D1FCC">
              <w:rPr>
                <w:sz w:val="21"/>
              </w:rPr>
              <w:t xml:space="preserve"> </w:t>
            </w:r>
            <w:r>
              <w:rPr>
                <w:sz w:val="21"/>
              </w:rPr>
              <w:t>generation</w:t>
            </w:r>
          </w:p>
        </w:tc>
      </w:tr>
      <w:tr w:rsidR="00BE775C" w14:paraId="2B678B15" w14:textId="77777777" w:rsidTr="009D1FCC">
        <w:trPr>
          <w:trHeight w:val="499"/>
          <w:jc w:val="center"/>
        </w:trPr>
        <w:tc>
          <w:tcPr>
            <w:tcW w:w="2023" w:type="dxa"/>
            <w:vAlign w:val="center"/>
          </w:tcPr>
          <w:p w14:paraId="0F8C5BB7" w14:textId="77777777" w:rsidR="00BE775C" w:rsidRDefault="002C22CE" w:rsidP="009D1FCC">
            <w:pPr>
              <w:spacing w:after="0" w:line="240" w:lineRule="auto"/>
              <w:ind w:firstLine="0"/>
              <w:jc w:val="left"/>
            </w:pPr>
            <w:r>
              <w:rPr>
                <w:sz w:val="21"/>
              </w:rPr>
              <w:t>Testing</w:t>
            </w:r>
          </w:p>
        </w:tc>
        <w:tc>
          <w:tcPr>
            <w:tcW w:w="4111" w:type="dxa"/>
            <w:vAlign w:val="center"/>
          </w:tcPr>
          <w:p w14:paraId="16A72D03" w14:textId="77777777" w:rsidR="00BE775C" w:rsidRDefault="002C22CE" w:rsidP="009D1FCC">
            <w:pPr>
              <w:spacing w:after="0" w:line="240" w:lineRule="auto"/>
              <w:ind w:firstLine="0"/>
            </w:pPr>
            <w:proofErr w:type="spellStart"/>
            <w:r>
              <w:rPr>
                <w:sz w:val="21"/>
              </w:rPr>
              <w:t>Vitest</w:t>
            </w:r>
            <w:proofErr w:type="spellEnd"/>
            <w:r>
              <w:rPr>
                <w:sz w:val="21"/>
              </w:rPr>
              <w:t xml:space="preserve"> + Testing Library</w:t>
            </w:r>
          </w:p>
        </w:tc>
        <w:tc>
          <w:tcPr>
            <w:tcW w:w="4672" w:type="dxa"/>
            <w:vAlign w:val="center"/>
          </w:tcPr>
          <w:p w14:paraId="2676820A" w14:textId="77777777" w:rsidR="00BE775C" w:rsidRDefault="002C22CE" w:rsidP="009D1FCC">
            <w:pPr>
              <w:spacing w:after="0" w:line="240" w:lineRule="auto"/>
              <w:ind w:firstLine="0"/>
              <w:jc w:val="left"/>
            </w:pPr>
            <w:r>
              <w:rPr>
                <w:sz w:val="21"/>
              </w:rPr>
              <w:t>Unit and component verification</w:t>
            </w:r>
          </w:p>
        </w:tc>
      </w:tr>
      <w:tr w:rsidR="00BE775C" w14:paraId="597B2A27" w14:textId="77777777" w:rsidTr="009D1FCC">
        <w:trPr>
          <w:trHeight w:val="499"/>
          <w:jc w:val="center"/>
        </w:trPr>
        <w:tc>
          <w:tcPr>
            <w:tcW w:w="2023" w:type="dxa"/>
            <w:vAlign w:val="center"/>
          </w:tcPr>
          <w:p w14:paraId="3E4F691D" w14:textId="77777777" w:rsidR="00BE775C" w:rsidRDefault="002C22CE" w:rsidP="009D1FCC">
            <w:pPr>
              <w:spacing w:after="0" w:line="240" w:lineRule="auto"/>
              <w:ind w:firstLine="0"/>
              <w:jc w:val="left"/>
            </w:pPr>
            <w:r>
              <w:rPr>
                <w:sz w:val="21"/>
              </w:rPr>
              <w:t>Version Control</w:t>
            </w:r>
          </w:p>
        </w:tc>
        <w:tc>
          <w:tcPr>
            <w:tcW w:w="4111" w:type="dxa"/>
            <w:vAlign w:val="center"/>
          </w:tcPr>
          <w:p w14:paraId="07805821" w14:textId="77777777" w:rsidR="00BE775C" w:rsidRDefault="002C22CE" w:rsidP="009D1FCC">
            <w:pPr>
              <w:spacing w:after="0" w:line="240" w:lineRule="auto"/>
              <w:ind w:firstLine="0"/>
            </w:pPr>
            <w:r>
              <w:rPr>
                <w:sz w:val="21"/>
              </w:rPr>
              <w:t>Git and GitHub</w:t>
            </w:r>
          </w:p>
        </w:tc>
        <w:tc>
          <w:tcPr>
            <w:tcW w:w="4672" w:type="dxa"/>
            <w:vAlign w:val="center"/>
          </w:tcPr>
          <w:p w14:paraId="61C18E40" w14:textId="77777777" w:rsidR="00BE775C" w:rsidRDefault="002C22CE" w:rsidP="009D1FCC">
            <w:pPr>
              <w:spacing w:after="0" w:line="240" w:lineRule="auto"/>
              <w:ind w:firstLine="0"/>
              <w:jc w:val="left"/>
            </w:pPr>
            <w:r>
              <w:rPr>
                <w:sz w:val="21"/>
              </w:rPr>
              <w:t>Source code management</w:t>
            </w:r>
          </w:p>
        </w:tc>
      </w:tr>
    </w:tbl>
    <w:p w14:paraId="650D1280" w14:textId="77777777" w:rsidR="00BE775C" w:rsidRDefault="00BE775C"/>
    <w:p w14:paraId="418BADC3" w14:textId="77777777" w:rsidR="00BE775C" w:rsidRDefault="002C22CE">
      <w:pPr>
        <w:pStyle w:val="Heading1"/>
      </w:pPr>
      <w:r>
        <w:t>5. Work Done During Training</w:t>
      </w:r>
    </w:p>
    <w:p w14:paraId="2695F5F2" w14:textId="77777777" w:rsidR="00BE775C" w:rsidRDefault="002C22CE">
      <w:pPr>
        <w:pStyle w:val="Heading2"/>
      </w:pPr>
      <w:r>
        <w:t>5.1 Requirement Analysis and Project Planning</w:t>
      </w:r>
    </w:p>
    <w:p w14:paraId="6209122A" w14:textId="77777777" w:rsidR="00BE775C" w:rsidRDefault="002C22CE">
      <w:r>
        <w:t>The initial phase focused on understanding the problem faced by students and job seekers when trying to present their work online. Based on this, the workflow was planned around signup, guided onboarding, structured editing, preview, publishing, and export.</w:t>
      </w:r>
    </w:p>
    <w:p w14:paraId="110AB984" w14:textId="77777777" w:rsidR="00BE775C" w:rsidRDefault="002C22CE">
      <w:pPr>
        <w:pStyle w:val="Heading2"/>
      </w:pPr>
      <w:r>
        <w:lastRenderedPageBreak/>
        <w:t>5.2 Frontend and User Experience Development</w:t>
      </w:r>
    </w:p>
    <w:p w14:paraId="637BB1C7" w14:textId="77777777" w:rsidR="00BE775C" w:rsidRDefault="002C22CE">
      <w:r>
        <w:t>The frontend was developed using React and TypeScript. Core pages such as the landing page, login, signup, onboarding, dashboard, builder, preview, templates, export, and SOP generator were created and connected through route-based navigation.</w:t>
      </w:r>
    </w:p>
    <w:p w14:paraId="1B5FFB4F" w14:textId="77777777" w:rsidR="00BE775C" w:rsidRDefault="002C22CE">
      <w:pPr>
        <w:pStyle w:val="Heading2"/>
      </w:pPr>
      <w:r>
        <w:t>5.3 Backend Integration and Data Modeling</w:t>
      </w:r>
    </w:p>
    <w:p w14:paraId="4C38BB46" w14:textId="77777777" w:rsidR="00BE775C" w:rsidRDefault="002C22CE">
      <w:proofErr w:type="spellStart"/>
      <w:r>
        <w:t>Supabase</w:t>
      </w:r>
      <w:proofErr w:type="spellEnd"/>
      <w:r>
        <w:t xml:space="preserve"> was used for authentication, user profiles, portfolio storage, contact information, projects, skills, education, experience, certifications, portfolio views, and landing feedback. The data model supports both structured sections and flexible custom sections.</w:t>
      </w:r>
    </w:p>
    <w:p w14:paraId="37754166" w14:textId="77777777" w:rsidR="00BE775C" w:rsidRDefault="002C22CE">
      <w:pPr>
        <w:pStyle w:val="Heading2"/>
      </w:pPr>
      <w:r>
        <w:t>5.4 Feature Implementation</w:t>
      </w:r>
    </w:p>
    <w:p w14:paraId="285ABF25" w14:textId="77777777" w:rsidR="00BE775C" w:rsidRDefault="002C22CE">
      <w:pPr>
        <w:pStyle w:val="ListBullet"/>
        <w:spacing w:after="60"/>
      </w:pPr>
      <w:r>
        <w:t>Guided onboarding for user type, career field, goals, starter content, and template preference.</w:t>
      </w:r>
    </w:p>
    <w:p w14:paraId="3C63C728" w14:textId="77777777" w:rsidR="00BE775C" w:rsidRDefault="002C22CE">
      <w:pPr>
        <w:pStyle w:val="ListBullet"/>
        <w:spacing w:after="60"/>
      </w:pPr>
      <w:r>
        <w:t>Builder support for bio, projects, skills, education, experience, certifications, contact, and custom sections.</w:t>
      </w:r>
    </w:p>
    <w:p w14:paraId="5ADC25C4" w14:textId="77777777" w:rsidR="00BE775C" w:rsidRDefault="002C22CE">
      <w:pPr>
        <w:pStyle w:val="ListBullet"/>
        <w:spacing w:after="60"/>
      </w:pPr>
      <w:r>
        <w:t>Five templates: Glass, Night Owl, Vibrant, Editorial, and Brutalist.</w:t>
      </w:r>
    </w:p>
    <w:p w14:paraId="4AA1C10B" w14:textId="77777777" w:rsidR="00BE775C" w:rsidRDefault="002C22CE">
      <w:pPr>
        <w:pStyle w:val="ListBullet"/>
        <w:spacing w:after="60"/>
      </w:pPr>
      <w:r>
        <w:t>GitHub repository fetching to seed project entries.</w:t>
      </w:r>
    </w:p>
    <w:p w14:paraId="3A77B1F7" w14:textId="77777777" w:rsidR="00BE775C" w:rsidRDefault="002C22CE">
      <w:pPr>
        <w:pStyle w:val="ListBullet"/>
        <w:spacing w:after="60"/>
      </w:pPr>
      <w:r>
        <w:t>LinkedIn PDF parsing using client-side extraction and AI-backed structuring.</w:t>
      </w:r>
    </w:p>
    <w:p w14:paraId="1CF32AF2" w14:textId="77777777" w:rsidR="00BE775C" w:rsidRDefault="002C22CE">
      <w:pPr>
        <w:pStyle w:val="ListBullet"/>
        <w:spacing w:after="60"/>
      </w:pPr>
      <w:r>
        <w:t>AI content polishing and SOP generation from portfolio data.</w:t>
      </w:r>
    </w:p>
    <w:p w14:paraId="37C35411" w14:textId="77777777" w:rsidR="00BE775C" w:rsidRDefault="002C22CE">
      <w:pPr>
        <w:pStyle w:val="ListBullet"/>
        <w:spacing w:after="60"/>
      </w:pPr>
      <w:r>
        <w:t>Public portfolio route, unlisted sharing, analytics logging, and print-friendly export.</w:t>
      </w:r>
    </w:p>
    <w:p w14:paraId="5B7CD4F5" w14:textId="77777777" w:rsidR="00BE775C" w:rsidRDefault="002C22CE">
      <w:pPr>
        <w:jc w:val="center"/>
      </w:pPr>
      <w:r>
        <w:rPr>
          <w:noProof/>
        </w:rPr>
        <w:drawing>
          <wp:inline distT="0" distB="0" distL="0" distR="0" wp14:anchorId="19A44ED9" wp14:editId="4F71A9E1">
            <wp:extent cx="5394960" cy="3110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394960" cy="3110036"/>
                    </a:xfrm>
                    <a:prstGeom prst="rect">
                      <a:avLst/>
                    </a:prstGeom>
                  </pic:spPr>
                </pic:pic>
              </a:graphicData>
            </a:graphic>
          </wp:inline>
        </w:drawing>
      </w:r>
    </w:p>
    <w:p w14:paraId="5F02B177" w14:textId="77777777" w:rsidR="00BE775C" w:rsidRDefault="002C22CE">
      <w:pPr>
        <w:spacing w:line="240" w:lineRule="auto"/>
        <w:jc w:val="center"/>
      </w:pPr>
      <w:r>
        <w:rPr>
          <w:i/>
          <w:sz w:val="21"/>
        </w:rPr>
        <w:lastRenderedPageBreak/>
        <w:t xml:space="preserve">Figure 1. High-level system architecture of </w:t>
      </w:r>
      <w:proofErr w:type="spellStart"/>
      <w:r>
        <w:rPr>
          <w:i/>
          <w:sz w:val="21"/>
        </w:rPr>
        <w:t>Portlify</w:t>
      </w:r>
      <w:proofErr w:type="spellEnd"/>
      <w:r>
        <w:rPr>
          <w:i/>
          <w:sz w:val="21"/>
        </w:rPr>
        <w:t>.</w:t>
      </w:r>
    </w:p>
    <w:p w14:paraId="055F02BE" w14:textId="77777777" w:rsidR="00BE775C" w:rsidRDefault="002C22CE">
      <w:pPr>
        <w:pStyle w:val="Heading1"/>
      </w:pPr>
      <w:r>
        <w:t>6. Weekly Progress</w:t>
      </w:r>
    </w:p>
    <w:tbl>
      <w:tblPr>
        <w:tblStyle w:val="TableGrid"/>
        <w:tblW w:w="0" w:type="auto"/>
        <w:jc w:val="center"/>
        <w:tblLook w:val="04A0" w:firstRow="1" w:lastRow="0" w:firstColumn="1" w:lastColumn="0" w:noHBand="0" w:noVBand="1"/>
      </w:tblPr>
      <w:tblGrid>
        <w:gridCol w:w="2128"/>
        <w:gridCol w:w="2551"/>
        <w:gridCol w:w="4351"/>
      </w:tblGrid>
      <w:tr w:rsidR="00BE775C" w14:paraId="4376374F" w14:textId="77777777" w:rsidTr="009D1FCC">
        <w:trPr>
          <w:jc w:val="center"/>
        </w:trPr>
        <w:tc>
          <w:tcPr>
            <w:tcW w:w="2128" w:type="dxa"/>
            <w:vAlign w:val="center"/>
          </w:tcPr>
          <w:p w14:paraId="28F8E4B4" w14:textId="77777777" w:rsidR="00BE775C" w:rsidRDefault="002C22CE" w:rsidP="009D1FCC">
            <w:pPr>
              <w:spacing w:line="240" w:lineRule="auto"/>
              <w:ind w:firstLine="0"/>
            </w:pPr>
            <w:r>
              <w:rPr>
                <w:b/>
                <w:sz w:val="22"/>
              </w:rPr>
              <w:t>Week / Phase</w:t>
            </w:r>
          </w:p>
        </w:tc>
        <w:tc>
          <w:tcPr>
            <w:tcW w:w="2551" w:type="dxa"/>
            <w:vAlign w:val="center"/>
          </w:tcPr>
          <w:p w14:paraId="6F6A9146" w14:textId="77777777" w:rsidR="00BE775C" w:rsidRDefault="002C22CE" w:rsidP="009D1FCC">
            <w:pPr>
              <w:spacing w:line="240" w:lineRule="auto"/>
              <w:ind w:firstLine="0"/>
            </w:pPr>
            <w:r>
              <w:rPr>
                <w:b/>
                <w:sz w:val="22"/>
              </w:rPr>
              <w:t>Focus Area</w:t>
            </w:r>
          </w:p>
        </w:tc>
        <w:tc>
          <w:tcPr>
            <w:tcW w:w="4351" w:type="dxa"/>
            <w:vAlign w:val="center"/>
          </w:tcPr>
          <w:p w14:paraId="665419FF" w14:textId="77777777" w:rsidR="00BE775C" w:rsidRDefault="002C22CE" w:rsidP="009D1FCC">
            <w:pPr>
              <w:spacing w:line="240" w:lineRule="auto"/>
              <w:ind w:firstLine="0"/>
            </w:pPr>
            <w:r>
              <w:rPr>
                <w:b/>
                <w:sz w:val="22"/>
              </w:rPr>
              <w:t>Activities Completed</w:t>
            </w:r>
          </w:p>
        </w:tc>
      </w:tr>
      <w:tr w:rsidR="00BE775C" w14:paraId="42A5371F" w14:textId="77777777" w:rsidTr="009D1FCC">
        <w:trPr>
          <w:jc w:val="center"/>
        </w:trPr>
        <w:tc>
          <w:tcPr>
            <w:tcW w:w="2128" w:type="dxa"/>
            <w:vAlign w:val="center"/>
          </w:tcPr>
          <w:p w14:paraId="2934AC37" w14:textId="77777777" w:rsidR="00BE775C" w:rsidRDefault="002C22CE">
            <w:pPr>
              <w:spacing w:after="0" w:line="240" w:lineRule="auto"/>
              <w:jc w:val="left"/>
            </w:pPr>
            <w:r>
              <w:rPr>
                <w:sz w:val="21"/>
              </w:rPr>
              <w:t>Week 1</w:t>
            </w:r>
          </w:p>
        </w:tc>
        <w:tc>
          <w:tcPr>
            <w:tcW w:w="2551" w:type="dxa"/>
            <w:vAlign w:val="center"/>
          </w:tcPr>
          <w:p w14:paraId="64BF7DA4" w14:textId="77777777" w:rsidR="00BE775C" w:rsidRDefault="002C22CE" w:rsidP="009D1FCC">
            <w:pPr>
              <w:spacing w:after="0" w:line="240" w:lineRule="auto"/>
              <w:ind w:firstLine="0"/>
              <w:jc w:val="left"/>
            </w:pPr>
            <w:r>
              <w:rPr>
                <w:sz w:val="21"/>
              </w:rPr>
              <w:t>Planning and study</w:t>
            </w:r>
          </w:p>
        </w:tc>
        <w:tc>
          <w:tcPr>
            <w:tcW w:w="4351" w:type="dxa"/>
            <w:vAlign w:val="center"/>
          </w:tcPr>
          <w:p w14:paraId="2143D73E" w14:textId="77777777" w:rsidR="00BE775C" w:rsidRDefault="002C22CE" w:rsidP="009D1FCC">
            <w:pPr>
              <w:spacing w:after="0" w:line="240" w:lineRule="auto"/>
              <w:ind w:firstLine="0"/>
              <w:jc w:val="left"/>
            </w:pPr>
            <w:r>
              <w:rPr>
                <w:sz w:val="21"/>
              </w:rPr>
              <w:t xml:space="preserve">Studied portfolio platform requirements, analyzed workflow, and finalized the </w:t>
            </w:r>
            <w:proofErr w:type="spellStart"/>
            <w:r>
              <w:rPr>
                <w:sz w:val="21"/>
              </w:rPr>
              <w:t>Portlify</w:t>
            </w:r>
            <w:proofErr w:type="spellEnd"/>
            <w:r>
              <w:rPr>
                <w:sz w:val="21"/>
              </w:rPr>
              <w:t xml:space="preserve"> project direction.</w:t>
            </w:r>
          </w:p>
        </w:tc>
      </w:tr>
      <w:tr w:rsidR="00BE775C" w14:paraId="7EBEEA08" w14:textId="77777777" w:rsidTr="009D1FCC">
        <w:trPr>
          <w:jc w:val="center"/>
        </w:trPr>
        <w:tc>
          <w:tcPr>
            <w:tcW w:w="2128" w:type="dxa"/>
            <w:vAlign w:val="center"/>
          </w:tcPr>
          <w:p w14:paraId="574072AF" w14:textId="77777777" w:rsidR="00BE775C" w:rsidRDefault="002C22CE">
            <w:pPr>
              <w:spacing w:after="0" w:line="240" w:lineRule="auto"/>
              <w:jc w:val="left"/>
            </w:pPr>
            <w:r>
              <w:rPr>
                <w:sz w:val="21"/>
              </w:rPr>
              <w:t>Week 2</w:t>
            </w:r>
          </w:p>
        </w:tc>
        <w:tc>
          <w:tcPr>
            <w:tcW w:w="2551" w:type="dxa"/>
            <w:vAlign w:val="center"/>
          </w:tcPr>
          <w:p w14:paraId="5E7C75EB" w14:textId="77777777" w:rsidR="00BE775C" w:rsidRDefault="002C22CE" w:rsidP="009D1FCC">
            <w:pPr>
              <w:spacing w:after="0" w:line="240" w:lineRule="auto"/>
              <w:ind w:firstLine="0"/>
              <w:jc w:val="left"/>
            </w:pPr>
            <w:r>
              <w:rPr>
                <w:sz w:val="21"/>
              </w:rPr>
              <w:t>UI and core flow</w:t>
            </w:r>
          </w:p>
        </w:tc>
        <w:tc>
          <w:tcPr>
            <w:tcW w:w="4351" w:type="dxa"/>
            <w:vAlign w:val="center"/>
          </w:tcPr>
          <w:p w14:paraId="67C4AA1C" w14:textId="77777777" w:rsidR="00BE775C" w:rsidRDefault="002C22CE" w:rsidP="009D1FCC">
            <w:pPr>
              <w:spacing w:after="0" w:line="240" w:lineRule="auto"/>
              <w:ind w:firstLine="0"/>
              <w:jc w:val="left"/>
            </w:pPr>
            <w:r>
              <w:rPr>
                <w:sz w:val="21"/>
              </w:rPr>
              <w:t>Built foundational UI, route structure, authentication flow, and onboarding screens.</w:t>
            </w:r>
          </w:p>
        </w:tc>
      </w:tr>
      <w:tr w:rsidR="00BE775C" w14:paraId="17DB3806" w14:textId="77777777" w:rsidTr="009D1FCC">
        <w:trPr>
          <w:jc w:val="center"/>
        </w:trPr>
        <w:tc>
          <w:tcPr>
            <w:tcW w:w="2128" w:type="dxa"/>
            <w:vAlign w:val="center"/>
          </w:tcPr>
          <w:p w14:paraId="7D252A64" w14:textId="77777777" w:rsidR="00BE775C" w:rsidRDefault="002C22CE">
            <w:pPr>
              <w:spacing w:after="0" w:line="240" w:lineRule="auto"/>
              <w:jc w:val="left"/>
            </w:pPr>
            <w:r>
              <w:rPr>
                <w:sz w:val="21"/>
              </w:rPr>
              <w:t>Week 3</w:t>
            </w:r>
          </w:p>
        </w:tc>
        <w:tc>
          <w:tcPr>
            <w:tcW w:w="2551" w:type="dxa"/>
            <w:vAlign w:val="center"/>
          </w:tcPr>
          <w:p w14:paraId="15D83757" w14:textId="77777777" w:rsidR="00BE775C" w:rsidRDefault="002C22CE" w:rsidP="009D1FCC">
            <w:pPr>
              <w:spacing w:after="0" w:line="240" w:lineRule="auto"/>
              <w:ind w:firstLine="0"/>
              <w:jc w:val="left"/>
            </w:pPr>
            <w:r>
              <w:rPr>
                <w:sz w:val="21"/>
              </w:rPr>
              <w:t>Builder and templates</w:t>
            </w:r>
          </w:p>
        </w:tc>
        <w:tc>
          <w:tcPr>
            <w:tcW w:w="4351" w:type="dxa"/>
            <w:vAlign w:val="center"/>
          </w:tcPr>
          <w:p w14:paraId="22CFC592" w14:textId="2206FC9C" w:rsidR="00BE775C" w:rsidRDefault="002C22CE" w:rsidP="009D1FCC">
            <w:pPr>
              <w:spacing w:after="0" w:line="240" w:lineRule="auto"/>
              <w:ind w:firstLine="0"/>
              <w:jc w:val="left"/>
            </w:pPr>
            <w:r>
              <w:rPr>
                <w:sz w:val="21"/>
              </w:rPr>
              <w:t>Implemented dashboard, builder modules, preview flow, template selection, and structured portfolio sections.</w:t>
            </w:r>
          </w:p>
        </w:tc>
      </w:tr>
      <w:tr w:rsidR="00BE775C" w14:paraId="7E05D79A" w14:textId="77777777" w:rsidTr="009D1FCC">
        <w:trPr>
          <w:jc w:val="center"/>
        </w:trPr>
        <w:tc>
          <w:tcPr>
            <w:tcW w:w="2128" w:type="dxa"/>
            <w:vAlign w:val="center"/>
          </w:tcPr>
          <w:p w14:paraId="50010AAE" w14:textId="77777777" w:rsidR="00BE775C" w:rsidRDefault="002C22CE">
            <w:pPr>
              <w:spacing w:after="0" w:line="240" w:lineRule="auto"/>
              <w:jc w:val="left"/>
            </w:pPr>
            <w:r>
              <w:rPr>
                <w:sz w:val="21"/>
              </w:rPr>
              <w:t>Week 4</w:t>
            </w:r>
          </w:p>
        </w:tc>
        <w:tc>
          <w:tcPr>
            <w:tcW w:w="2551" w:type="dxa"/>
            <w:vAlign w:val="center"/>
          </w:tcPr>
          <w:p w14:paraId="5303A082" w14:textId="77777777" w:rsidR="00BE775C" w:rsidRDefault="002C22CE" w:rsidP="009D1FCC">
            <w:pPr>
              <w:spacing w:after="0" w:line="240" w:lineRule="auto"/>
              <w:ind w:firstLine="0"/>
              <w:jc w:val="left"/>
            </w:pPr>
            <w:r>
              <w:rPr>
                <w:sz w:val="21"/>
              </w:rPr>
              <w:t>Integration and validation</w:t>
            </w:r>
          </w:p>
        </w:tc>
        <w:tc>
          <w:tcPr>
            <w:tcW w:w="4351" w:type="dxa"/>
            <w:vAlign w:val="center"/>
          </w:tcPr>
          <w:p w14:paraId="4D317943" w14:textId="77777777" w:rsidR="00BE775C" w:rsidRDefault="002C22CE" w:rsidP="009D1FCC">
            <w:pPr>
              <w:spacing w:after="0" w:line="240" w:lineRule="auto"/>
              <w:ind w:firstLine="0"/>
              <w:jc w:val="left"/>
            </w:pPr>
            <w:r>
              <w:rPr>
                <w:sz w:val="21"/>
              </w:rPr>
              <w:t>Added GitHub fetching, LinkedIn PDF parsing, AI support, screenshots, testing, documentation, and presentation preparation.</w:t>
            </w:r>
          </w:p>
        </w:tc>
      </w:tr>
    </w:tbl>
    <w:p w14:paraId="412D2E19" w14:textId="77777777" w:rsidR="00BE775C" w:rsidRDefault="00BE775C"/>
    <w:p w14:paraId="7D4E585C" w14:textId="77777777" w:rsidR="00BE775C" w:rsidRDefault="002C22CE">
      <w:pPr>
        <w:pStyle w:val="Heading1"/>
      </w:pPr>
      <w:r>
        <w:t>7. Skills Learned</w:t>
      </w:r>
    </w:p>
    <w:p w14:paraId="41A0B51D" w14:textId="77777777" w:rsidR="00BE775C" w:rsidRDefault="002C22CE">
      <w:pPr>
        <w:pStyle w:val="ListBullet"/>
        <w:spacing w:after="60"/>
      </w:pPr>
      <w:r>
        <w:t>React and TypeScript based application development</w:t>
      </w:r>
    </w:p>
    <w:p w14:paraId="4D50DE65" w14:textId="77777777" w:rsidR="00BE775C" w:rsidRDefault="002C22CE">
      <w:pPr>
        <w:pStyle w:val="ListBullet"/>
        <w:spacing w:after="60"/>
      </w:pPr>
      <w:proofErr w:type="spellStart"/>
      <w:r>
        <w:t>Supabase</w:t>
      </w:r>
      <w:proofErr w:type="spellEnd"/>
      <w:r>
        <w:t xml:space="preserve"> authentication and database integration</w:t>
      </w:r>
    </w:p>
    <w:p w14:paraId="32709FC2" w14:textId="77777777" w:rsidR="00BE775C" w:rsidRDefault="002C22CE">
      <w:pPr>
        <w:pStyle w:val="ListBullet"/>
        <w:spacing w:after="60"/>
      </w:pPr>
      <w:r>
        <w:t>UI design and structured component-based development</w:t>
      </w:r>
    </w:p>
    <w:p w14:paraId="25ADB1DD" w14:textId="77777777" w:rsidR="00BE775C" w:rsidRDefault="002C22CE">
      <w:pPr>
        <w:pStyle w:val="ListBullet"/>
        <w:spacing w:after="60"/>
      </w:pPr>
      <w:r>
        <w:t>Handling external APIs and AI-backed workflows</w:t>
      </w:r>
    </w:p>
    <w:p w14:paraId="138D43B4" w14:textId="77777777" w:rsidR="00BE775C" w:rsidRDefault="002C22CE">
      <w:pPr>
        <w:pStyle w:val="ListBullet"/>
        <w:spacing w:after="60"/>
      </w:pPr>
      <w:r>
        <w:t>Testing, debugging, and feature verification</w:t>
      </w:r>
    </w:p>
    <w:p w14:paraId="2D6B10C1" w14:textId="77777777" w:rsidR="00BE775C" w:rsidRDefault="002C22CE">
      <w:pPr>
        <w:pStyle w:val="ListBullet"/>
        <w:spacing w:after="60"/>
      </w:pPr>
      <w:r>
        <w:t>Documentation, report writing, and presentation preparation</w:t>
      </w:r>
    </w:p>
    <w:p w14:paraId="7F6E9713" w14:textId="77777777" w:rsidR="00BE775C" w:rsidRDefault="002C22CE">
      <w:pPr>
        <w:pStyle w:val="ListBullet"/>
        <w:spacing w:after="60"/>
      </w:pPr>
      <w:r>
        <w:t>Team coordination and module-wise contribution management</w:t>
      </w:r>
    </w:p>
    <w:p w14:paraId="50A6A15F" w14:textId="77777777" w:rsidR="00BE775C" w:rsidRDefault="002C22CE">
      <w:pPr>
        <w:pStyle w:val="Heading1"/>
      </w:pPr>
      <w:r>
        <w:t>8. Challenges Faced and Solutions</w:t>
      </w:r>
    </w:p>
    <w:tbl>
      <w:tblPr>
        <w:tblStyle w:val="TableGrid"/>
        <w:tblW w:w="0" w:type="auto"/>
        <w:jc w:val="center"/>
        <w:tblLook w:val="04A0" w:firstRow="1" w:lastRow="0" w:firstColumn="1" w:lastColumn="0" w:noHBand="0" w:noVBand="1"/>
      </w:tblPr>
      <w:tblGrid>
        <w:gridCol w:w="1986"/>
        <w:gridCol w:w="3402"/>
        <w:gridCol w:w="3642"/>
      </w:tblGrid>
      <w:tr w:rsidR="00BE775C" w14:paraId="2DFE33C5" w14:textId="77777777" w:rsidTr="009D1FCC">
        <w:trPr>
          <w:jc w:val="center"/>
        </w:trPr>
        <w:tc>
          <w:tcPr>
            <w:tcW w:w="1986" w:type="dxa"/>
            <w:vAlign w:val="center"/>
          </w:tcPr>
          <w:p w14:paraId="2389A1E4" w14:textId="77777777" w:rsidR="00BE775C" w:rsidRDefault="002C22CE" w:rsidP="009D1FCC">
            <w:pPr>
              <w:spacing w:line="240" w:lineRule="auto"/>
              <w:ind w:firstLine="0"/>
            </w:pPr>
            <w:r>
              <w:rPr>
                <w:b/>
                <w:sz w:val="22"/>
              </w:rPr>
              <w:t>Challenge</w:t>
            </w:r>
          </w:p>
        </w:tc>
        <w:tc>
          <w:tcPr>
            <w:tcW w:w="3402" w:type="dxa"/>
            <w:vAlign w:val="center"/>
          </w:tcPr>
          <w:p w14:paraId="72145C46" w14:textId="77777777" w:rsidR="00BE775C" w:rsidRDefault="002C22CE" w:rsidP="009D1FCC">
            <w:pPr>
              <w:spacing w:line="240" w:lineRule="auto"/>
              <w:ind w:firstLine="0"/>
            </w:pPr>
            <w:r>
              <w:rPr>
                <w:b/>
                <w:sz w:val="22"/>
              </w:rPr>
              <w:t>Observed Issue</w:t>
            </w:r>
          </w:p>
        </w:tc>
        <w:tc>
          <w:tcPr>
            <w:tcW w:w="3642" w:type="dxa"/>
            <w:vAlign w:val="center"/>
          </w:tcPr>
          <w:p w14:paraId="1224EF54" w14:textId="77777777" w:rsidR="00BE775C" w:rsidRDefault="002C22CE" w:rsidP="009D1FCC">
            <w:pPr>
              <w:spacing w:line="240" w:lineRule="auto"/>
              <w:ind w:firstLine="0"/>
            </w:pPr>
            <w:r>
              <w:rPr>
                <w:b/>
                <w:sz w:val="22"/>
              </w:rPr>
              <w:t>Solution Followed</w:t>
            </w:r>
          </w:p>
        </w:tc>
      </w:tr>
      <w:tr w:rsidR="00BE775C" w14:paraId="3833EC3E" w14:textId="77777777" w:rsidTr="009D1FCC">
        <w:trPr>
          <w:jc w:val="center"/>
        </w:trPr>
        <w:tc>
          <w:tcPr>
            <w:tcW w:w="1986" w:type="dxa"/>
            <w:vAlign w:val="center"/>
          </w:tcPr>
          <w:p w14:paraId="0C14E6A2" w14:textId="77777777" w:rsidR="00BE775C" w:rsidRDefault="002C22CE" w:rsidP="009D1FCC">
            <w:pPr>
              <w:spacing w:after="0" w:line="240" w:lineRule="auto"/>
              <w:ind w:firstLine="0"/>
              <w:jc w:val="left"/>
            </w:pPr>
            <w:r>
              <w:rPr>
                <w:sz w:val="21"/>
              </w:rPr>
              <w:t>Content structure</w:t>
            </w:r>
          </w:p>
        </w:tc>
        <w:tc>
          <w:tcPr>
            <w:tcW w:w="3402" w:type="dxa"/>
            <w:vAlign w:val="center"/>
          </w:tcPr>
          <w:p w14:paraId="18E09511" w14:textId="77777777" w:rsidR="00BE775C" w:rsidRDefault="002C22CE" w:rsidP="009D1FCC">
            <w:pPr>
              <w:spacing w:after="0" w:line="240" w:lineRule="auto"/>
              <w:ind w:firstLine="0"/>
              <w:jc w:val="left"/>
            </w:pPr>
            <w:r>
              <w:rPr>
                <w:sz w:val="21"/>
              </w:rPr>
              <w:t>Users needed guidance, not just blank fields.</w:t>
            </w:r>
          </w:p>
        </w:tc>
        <w:tc>
          <w:tcPr>
            <w:tcW w:w="3642" w:type="dxa"/>
            <w:vAlign w:val="center"/>
          </w:tcPr>
          <w:p w14:paraId="7AC37A33" w14:textId="77777777" w:rsidR="00BE775C" w:rsidRDefault="002C22CE" w:rsidP="009D1FCC">
            <w:pPr>
              <w:spacing w:after="0" w:line="240" w:lineRule="auto"/>
              <w:ind w:firstLine="0"/>
              <w:jc w:val="left"/>
            </w:pPr>
            <w:r>
              <w:rPr>
                <w:sz w:val="21"/>
              </w:rPr>
              <w:t>Introduced onboarding, starter content, and structured section ordering.</w:t>
            </w:r>
          </w:p>
        </w:tc>
      </w:tr>
      <w:tr w:rsidR="00BE775C" w14:paraId="0B3C82EA" w14:textId="77777777" w:rsidTr="009D1FCC">
        <w:trPr>
          <w:jc w:val="center"/>
        </w:trPr>
        <w:tc>
          <w:tcPr>
            <w:tcW w:w="1986" w:type="dxa"/>
            <w:vAlign w:val="center"/>
          </w:tcPr>
          <w:p w14:paraId="3AFAC7C9" w14:textId="77777777" w:rsidR="00BE775C" w:rsidRDefault="002C22CE" w:rsidP="009D1FCC">
            <w:pPr>
              <w:spacing w:after="0" w:line="240" w:lineRule="auto"/>
              <w:ind w:firstLine="0"/>
              <w:jc w:val="left"/>
            </w:pPr>
            <w:r>
              <w:rPr>
                <w:sz w:val="21"/>
              </w:rPr>
              <w:t>LinkedIn import</w:t>
            </w:r>
          </w:p>
        </w:tc>
        <w:tc>
          <w:tcPr>
            <w:tcW w:w="3402" w:type="dxa"/>
            <w:vAlign w:val="center"/>
          </w:tcPr>
          <w:p w14:paraId="41CF4BE0" w14:textId="77777777" w:rsidR="00BE775C" w:rsidRDefault="002C22CE" w:rsidP="009D1FCC">
            <w:pPr>
              <w:spacing w:after="0" w:line="240" w:lineRule="auto"/>
              <w:ind w:firstLine="0"/>
              <w:jc w:val="left"/>
            </w:pPr>
            <w:r>
              <w:rPr>
                <w:sz w:val="21"/>
              </w:rPr>
              <w:t>LinkedIn data was available only through PDF export.</w:t>
            </w:r>
          </w:p>
        </w:tc>
        <w:tc>
          <w:tcPr>
            <w:tcW w:w="3642" w:type="dxa"/>
            <w:vAlign w:val="center"/>
          </w:tcPr>
          <w:p w14:paraId="489EB2C1" w14:textId="77777777" w:rsidR="00BE775C" w:rsidRDefault="002C22CE" w:rsidP="009D1FCC">
            <w:pPr>
              <w:spacing w:after="0" w:line="240" w:lineRule="auto"/>
              <w:ind w:firstLine="0"/>
              <w:jc w:val="left"/>
            </w:pPr>
            <w:r>
              <w:rPr>
                <w:sz w:val="21"/>
              </w:rPr>
              <w:t xml:space="preserve">Used </w:t>
            </w:r>
            <w:proofErr w:type="spellStart"/>
            <w:r>
              <w:rPr>
                <w:sz w:val="21"/>
              </w:rPr>
              <w:t>pdfjs-dist</w:t>
            </w:r>
            <w:proofErr w:type="spellEnd"/>
            <w:r>
              <w:rPr>
                <w:sz w:val="21"/>
              </w:rPr>
              <w:t xml:space="preserve"> for text extraction and an edge function with Gemini for structured parsing.</w:t>
            </w:r>
          </w:p>
        </w:tc>
      </w:tr>
      <w:tr w:rsidR="00BE775C" w14:paraId="032BB943" w14:textId="77777777" w:rsidTr="009D1FCC">
        <w:trPr>
          <w:jc w:val="center"/>
        </w:trPr>
        <w:tc>
          <w:tcPr>
            <w:tcW w:w="1986" w:type="dxa"/>
            <w:vAlign w:val="center"/>
          </w:tcPr>
          <w:p w14:paraId="2B76F498" w14:textId="77777777" w:rsidR="00BE775C" w:rsidRDefault="002C22CE" w:rsidP="009D1FCC">
            <w:pPr>
              <w:spacing w:after="0" w:line="240" w:lineRule="auto"/>
              <w:ind w:firstLine="0"/>
              <w:jc w:val="left"/>
            </w:pPr>
            <w:r>
              <w:rPr>
                <w:sz w:val="21"/>
              </w:rPr>
              <w:t>Portfolio flexibility</w:t>
            </w:r>
          </w:p>
        </w:tc>
        <w:tc>
          <w:tcPr>
            <w:tcW w:w="3402" w:type="dxa"/>
            <w:vAlign w:val="center"/>
          </w:tcPr>
          <w:p w14:paraId="0D923DCB" w14:textId="77777777" w:rsidR="00BE775C" w:rsidRDefault="002C22CE" w:rsidP="009D1FCC">
            <w:pPr>
              <w:spacing w:after="0" w:line="240" w:lineRule="auto"/>
              <w:ind w:firstLine="0"/>
              <w:jc w:val="left"/>
            </w:pPr>
            <w:r>
              <w:rPr>
                <w:sz w:val="21"/>
              </w:rPr>
              <w:t>Different users needed different section priorities.</w:t>
            </w:r>
          </w:p>
        </w:tc>
        <w:tc>
          <w:tcPr>
            <w:tcW w:w="3642" w:type="dxa"/>
            <w:vAlign w:val="center"/>
          </w:tcPr>
          <w:p w14:paraId="3E594EAB" w14:textId="77777777" w:rsidR="00BE775C" w:rsidRDefault="002C22CE" w:rsidP="009D1FCC">
            <w:pPr>
              <w:spacing w:after="0" w:line="240" w:lineRule="auto"/>
              <w:ind w:firstLine="0"/>
              <w:jc w:val="left"/>
            </w:pPr>
            <w:r>
              <w:rPr>
                <w:sz w:val="21"/>
              </w:rPr>
              <w:t>Added user-type and goal-based starter section order logic.</w:t>
            </w:r>
          </w:p>
        </w:tc>
      </w:tr>
      <w:tr w:rsidR="00BE775C" w14:paraId="0C98A007" w14:textId="77777777" w:rsidTr="009D1FCC">
        <w:trPr>
          <w:jc w:val="center"/>
        </w:trPr>
        <w:tc>
          <w:tcPr>
            <w:tcW w:w="1986" w:type="dxa"/>
            <w:vAlign w:val="center"/>
          </w:tcPr>
          <w:p w14:paraId="3F6EE93A" w14:textId="77777777" w:rsidR="00BE775C" w:rsidRDefault="002C22CE" w:rsidP="009D1FCC">
            <w:pPr>
              <w:spacing w:after="0" w:line="240" w:lineRule="auto"/>
              <w:ind w:firstLine="0"/>
              <w:jc w:val="left"/>
            </w:pPr>
            <w:r>
              <w:rPr>
                <w:sz w:val="21"/>
              </w:rPr>
              <w:t>Preview personalization</w:t>
            </w:r>
          </w:p>
        </w:tc>
        <w:tc>
          <w:tcPr>
            <w:tcW w:w="3402" w:type="dxa"/>
            <w:vAlign w:val="center"/>
          </w:tcPr>
          <w:p w14:paraId="1CF61E28" w14:textId="77777777" w:rsidR="00BE775C" w:rsidRDefault="002C22CE" w:rsidP="009D1FCC">
            <w:pPr>
              <w:spacing w:after="0" w:line="240" w:lineRule="auto"/>
              <w:ind w:firstLine="0"/>
              <w:jc w:val="left"/>
            </w:pPr>
            <w:r>
              <w:rPr>
                <w:sz w:val="21"/>
              </w:rPr>
              <w:t>Users needed layout control without breaking templates.</w:t>
            </w:r>
          </w:p>
        </w:tc>
        <w:tc>
          <w:tcPr>
            <w:tcW w:w="3642" w:type="dxa"/>
            <w:vAlign w:val="center"/>
          </w:tcPr>
          <w:p w14:paraId="28EFA4F9" w14:textId="77777777" w:rsidR="00BE775C" w:rsidRDefault="002C22CE" w:rsidP="009D1FCC">
            <w:pPr>
              <w:spacing w:after="0" w:line="240" w:lineRule="auto"/>
              <w:ind w:firstLine="0"/>
              <w:jc w:val="left"/>
            </w:pPr>
            <w:r>
              <w:rPr>
                <w:sz w:val="21"/>
              </w:rPr>
              <w:t>Implemented section layout selection and reusable template rendering logic.</w:t>
            </w:r>
          </w:p>
        </w:tc>
      </w:tr>
      <w:tr w:rsidR="00BE775C" w14:paraId="77445DAB" w14:textId="77777777" w:rsidTr="009D1FCC">
        <w:trPr>
          <w:jc w:val="center"/>
        </w:trPr>
        <w:tc>
          <w:tcPr>
            <w:tcW w:w="1986" w:type="dxa"/>
            <w:vAlign w:val="center"/>
          </w:tcPr>
          <w:p w14:paraId="563FEF87" w14:textId="77777777" w:rsidR="00BE775C" w:rsidRDefault="002C22CE" w:rsidP="009D1FCC">
            <w:pPr>
              <w:spacing w:after="0" w:line="240" w:lineRule="auto"/>
              <w:ind w:firstLine="0"/>
              <w:jc w:val="left"/>
            </w:pPr>
            <w:r>
              <w:rPr>
                <w:sz w:val="21"/>
              </w:rPr>
              <w:t>Verification</w:t>
            </w:r>
          </w:p>
        </w:tc>
        <w:tc>
          <w:tcPr>
            <w:tcW w:w="3402" w:type="dxa"/>
            <w:vAlign w:val="center"/>
          </w:tcPr>
          <w:p w14:paraId="6DD4F6B7" w14:textId="77777777" w:rsidR="00BE775C" w:rsidRDefault="002C22CE" w:rsidP="009D1FCC">
            <w:pPr>
              <w:spacing w:after="0" w:line="240" w:lineRule="auto"/>
              <w:ind w:firstLine="0"/>
              <w:jc w:val="left"/>
            </w:pPr>
            <w:r>
              <w:rPr>
                <w:sz w:val="21"/>
              </w:rPr>
              <w:t>The documentation had to match the real repository features.</w:t>
            </w:r>
          </w:p>
        </w:tc>
        <w:tc>
          <w:tcPr>
            <w:tcW w:w="3642" w:type="dxa"/>
            <w:vAlign w:val="center"/>
          </w:tcPr>
          <w:p w14:paraId="1E09C12B" w14:textId="77777777" w:rsidR="00BE775C" w:rsidRDefault="002C22CE" w:rsidP="009D1FCC">
            <w:pPr>
              <w:spacing w:after="0" w:line="240" w:lineRule="auto"/>
              <w:ind w:firstLine="0"/>
              <w:jc w:val="left"/>
            </w:pPr>
            <w:r>
              <w:rPr>
                <w:sz w:val="21"/>
              </w:rPr>
              <w:t>Validated routes, tables, edge functions, screenshots, build output, and tests before finalizing the report.</w:t>
            </w:r>
          </w:p>
        </w:tc>
      </w:tr>
    </w:tbl>
    <w:p w14:paraId="14CA5B2A" w14:textId="77777777" w:rsidR="00BE775C" w:rsidRDefault="00BE775C"/>
    <w:p w14:paraId="32181F6B" w14:textId="77777777" w:rsidR="00BE775C" w:rsidRDefault="002C22CE">
      <w:pPr>
        <w:pStyle w:val="Heading1"/>
      </w:pPr>
      <w:r>
        <w:lastRenderedPageBreak/>
        <w:t>9. Results / Output Screenshots</w:t>
      </w:r>
    </w:p>
    <w:p w14:paraId="627A1872" w14:textId="77777777" w:rsidR="00BE775C" w:rsidRDefault="002C22CE">
      <w:r>
        <w:t>The final application provides a working flow from onboarding to portfolio publishing. Screenshots below show the actual implemented pages used in the project.</w:t>
      </w:r>
    </w:p>
    <w:p w14:paraId="0108BFAF" w14:textId="77777777" w:rsidR="00BE775C" w:rsidRDefault="002C22CE">
      <w:pPr>
        <w:jc w:val="center"/>
      </w:pPr>
      <w:r>
        <w:rPr>
          <w:noProof/>
        </w:rPr>
        <w:drawing>
          <wp:inline distT="0" distB="0" distL="0" distR="0" wp14:anchorId="568F0EC7" wp14:editId="4936D3AA">
            <wp:extent cx="5303520" cy="3771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age.png"/>
                    <pic:cNvPicPr/>
                  </pic:nvPicPr>
                  <pic:blipFill>
                    <a:blip r:embed="rId10"/>
                    <a:stretch>
                      <a:fillRect/>
                    </a:stretch>
                  </pic:blipFill>
                  <pic:spPr>
                    <a:xfrm>
                      <a:off x="0" y="0"/>
                      <a:ext cx="5303520" cy="3771392"/>
                    </a:xfrm>
                    <a:prstGeom prst="rect">
                      <a:avLst/>
                    </a:prstGeom>
                  </pic:spPr>
                </pic:pic>
              </a:graphicData>
            </a:graphic>
          </wp:inline>
        </w:drawing>
      </w:r>
    </w:p>
    <w:p w14:paraId="47AE5020" w14:textId="77777777" w:rsidR="00BE775C" w:rsidRDefault="002C22CE">
      <w:pPr>
        <w:spacing w:line="240" w:lineRule="auto"/>
        <w:jc w:val="center"/>
      </w:pPr>
      <w:r>
        <w:rPr>
          <w:i/>
          <w:sz w:val="21"/>
        </w:rPr>
        <w:t xml:space="preserve">Figure 2. Landing page of the </w:t>
      </w:r>
      <w:proofErr w:type="spellStart"/>
      <w:r>
        <w:rPr>
          <w:i/>
          <w:sz w:val="21"/>
        </w:rPr>
        <w:t>Portlify</w:t>
      </w:r>
      <w:proofErr w:type="spellEnd"/>
      <w:r>
        <w:rPr>
          <w:i/>
          <w:sz w:val="21"/>
        </w:rPr>
        <w:t xml:space="preserve"> application.</w:t>
      </w:r>
    </w:p>
    <w:p w14:paraId="0544B445" w14:textId="77777777" w:rsidR="00BE775C" w:rsidRDefault="002C22CE">
      <w:pPr>
        <w:jc w:val="center"/>
      </w:pPr>
      <w:r>
        <w:rPr>
          <w:noProof/>
        </w:rPr>
        <w:lastRenderedPageBreak/>
        <w:drawing>
          <wp:inline distT="0" distB="0" distL="0" distR="0" wp14:anchorId="576305C3" wp14:editId="0CE0DDFD">
            <wp:extent cx="5303520" cy="3771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import-flow.png"/>
                    <pic:cNvPicPr/>
                  </pic:nvPicPr>
                  <pic:blipFill>
                    <a:blip r:embed="rId11"/>
                    <a:stretch>
                      <a:fillRect/>
                    </a:stretch>
                  </pic:blipFill>
                  <pic:spPr>
                    <a:xfrm>
                      <a:off x="0" y="0"/>
                      <a:ext cx="5303520" cy="3771392"/>
                    </a:xfrm>
                    <a:prstGeom prst="rect">
                      <a:avLst/>
                    </a:prstGeom>
                  </pic:spPr>
                </pic:pic>
              </a:graphicData>
            </a:graphic>
          </wp:inline>
        </w:drawing>
      </w:r>
    </w:p>
    <w:p w14:paraId="37C47570" w14:textId="77777777" w:rsidR="00BE775C" w:rsidRDefault="002C22CE">
      <w:pPr>
        <w:spacing w:line="240" w:lineRule="auto"/>
        <w:jc w:val="center"/>
      </w:pPr>
      <w:r>
        <w:rPr>
          <w:i/>
          <w:sz w:val="21"/>
        </w:rPr>
        <w:t>Figure 3. Guided onboarding with GitHub and LinkedIn import choices.</w:t>
      </w:r>
    </w:p>
    <w:p w14:paraId="06DA1046" w14:textId="77777777" w:rsidR="00BE775C" w:rsidRDefault="002C22CE">
      <w:pPr>
        <w:jc w:val="center"/>
      </w:pPr>
      <w:r>
        <w:rPr>
          <w:noProof/>
        </w:rPr>
        <w:drawing>
          <wp:inline distT="0" distB="0" distL="0" distR="0" wp14:anchorId="29B0E5B7" wp14:editId="026956CE">
            <wp:extent cx="5303520" cy="37713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303520" cy="3771392"/>
                    </a:xfrm>
                    <a:prstGeom prst="rect">
                      <a:avLst/>
                    </a:prstGeom>
                  </pic:spPr>
                </pic:pic>
              </a:graphicData>
            </a:graphic>
          </wp:inline>
        </w:drawing>
      </w:r>
    </w:p>
    <w:p w14:paraId="76AF04F3" w14:textId="77777777" w:rsidR="00BE775C" w:rsidRDefault="002C22CE">
      <w:pPr>
        <w:spacing w:line="240" w:lineRule="auto"/>
        <w:jc w:val="center"/>
      </w:pPr>
      <w:r>
        <w:rPr>
          <w:i/>
          <w:sz w:val="21"/>
        </w:rPr>
        <w:t>Figure 4. Dashboard after guided setup.</w:t>
      </w:r>
    </w:p>
    <w:p w14:paraId="335DCEF8" w14:textId="77777777" w:rsidR="00BE775C" w:rsidRDefault="002C22CE">
      <w:pPr>
        <w:jc w:val="center"/>
      </w:pPr>
      <w:r>
        <w:rPr>
          <w:noProof/>
        </w:rPr>
        <w:lastRenderedPageBreak/>
        <w:drawing>
          <wp:inline distT="0" distB="0" distL="0" distR="0" wp14:anchorId="1E33CE97" wp14:editId="448941B6">
            <wp:extent cx="5303520" cy="3771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png"/>
                    <pic:cNvPicPr/>
                  </pic:nvPicPr>
                  <pic:blipFill>
                    <a:blip r:embed="rId13"/>
                    <a:stretch>
                      <a:fillRect/>
                    </a:stretch>
                  </pic:blipFill>
                  <pic:spPr>
                    <a:xfrm>
                      <a:off x="0" y="0"/>
                      <a:ext cx="5303520" cy="3771392"/>
                    </a:xfrm>
                    <a:prstGeom prst="rect">
                      <a:avLst/>
                    </a:prstGeom>
                  </pic:spPr>
                </pic:pic>
              </a:graphicData>
            </a:graphic>
          </wp:inline>
        </w:drawing>
      </w:r>
    </w:p>
    <w:p w14:paraId="30D9E121" w14:textId="77777777" w:rsidR="00BE775C" w:rsidRDefault="002C22CE">
      <w:pPr>
        <w:spacing w:line="240" w:lineRule="auto"/>
        <w:jc w:val="center"/>
      </w:pPr>
      <w:r>
        <w:rPr>
          <w:i/>
          <w:sz w:val="21"/>
        </w:rPr>
        <w:t>Figure 5. Builder page for editing portfolio content.</w:t>
      </w:r>
    </w:p>
    <w:p w14:paraId="319E6B15" w14:textId="77777777" w:rsidR="00BE775C" w:rsidRDefault="002C22CE">
      <w:pPr>
        <w:jc w:val="center"/>
      </w:pPr>
      <w:r>
        <w:rPr>
          <w:noProof/>
        </w:rPr>
        <w:drawing>
          <wp:inline distT="0" distB="0" distL="0" distR="0" wp14:anchorId="60AABF34" wp14:editId="117610CD">
            <wp:extent cx="5303520" cy="3771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selection.png"/>
                    <pic:cNvPicPr/>
                  </pic:nvPicPr>
                  <pic:blipFill>
                    <a:blip r:embed="rId14"/>
                    <a:stretch>
                      <a:fillRect/>
                    </a:stretch>
                  </pic:blipFill>
                  <pic:spPr>
                    <a:xfrm>
                      <a:off x="0" y="0"/>
                      <a:ext cx="5303520" cy="3771392"/>
                    </a:xfrm>
                    <a:prstGeom prst="rect">
                      <a:avLst/>
                    </a:prstGeom>
                  </pic:spPr>
                </pic:pic>
              </a:graphicData>
            </a:graphic>
          </wp:inline>
        </w:drawing>
      </w:r>
    </w:p>
    <w:p w14:paraId="257ED208" w14:textId="77777777" w:rsidR="00BE775C" w:rsidRDefault="002C22CE">
      <w:pPr>
        <w:spacing w:line="240" w:lineRule="auto"/>
        <w:jc w:val="center"/>
      </w:pPr>
      <w:r>
        <w:rPr>
          <w:i/>
          <w:sz w:val="21"/>
        </w:rPr>
        <w:t>Figure 6. Template selection page.</w:t>
      </w:r>
    </w:p>
    <w:p w14:paraId="0D4C48BD" w14:textId="77777777" w:rsidR="00BE775C" w:rsidRDefault="002C22CE">
      <w:pPr>
        <w:jc w:val="center"/>
      </w:pPr>
      <w:r>
        <w:rPr>
          <w:noProof/>
        </w:rPr>
        <w:lastRenderedPageBreak/>
        <w:drawing>
          <wp:inline distT="0" distB="0" distL="0" distR="0" wp14:anchorId="796F32F4" wp14:editId="3A02BA78">
            <wp:extent cx="5303520" cy="3771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portfolio.png"/>
                    <pic:cNvPicPr/>
                  </pic:nvPicPr>
                  <pic:blipFill>
                    <a:blip r:embed="rId15"/>
                    <a:stretch>
                      <a:fillRect/>
                    </a:stretch>
                  </pic:blipFill>
                  <pic:spPr>
                    <a:xfrm>
                      <a:off x="0" y="0"/>
                      <a:ext cx="5303520" cy="3771392"/>
                    </a:xfrm>
                    <a:prstGeom prst="rect">
                      <a:avLst/>
                    </a:prstGeom>
                  </pic:spPr>
                </pic:pic>
              </a:graphicData>
            </a:graphic>
          </wp:inline>
        </w:drawing>
      </w:r>
    </w:p>
    <w:p w14:paraId="428F273E" w14:textId="77777777" w:rsidR="00BE775C" w:rsidRDefault="002C22CE">
      <w:pPr>
        <w:spacing w:line="240" w:lineRule="auto"/>
        <w:jc w:val="center"/>
      </w:pPr>
      <w:r>
        <w:rPr>
          <w:i/>
          <w:sz w:val="21"/>
        </w:rPr>
        <w:t>Figure 7. Public portfolio output.</w:t>
      </w:r>
    </w:p>
    <w:p w14:paraId="08E1524A" w14:textId="77777777" w:rsidR="00BE775C" w:rsidRDefault="002C22CE">
      <w:pPr>
        <w:pStyle w:val="Heading1"/>
      </w:pPr>
      <w:r>
        <w:t>10. Testing and Validation</w:t>
      </w:r>
    </w:p>
    <w:p w14:paraId="471E8F6A" w14:textId="77777777" w:rsidR="00BE775C" w:rsidRDefault="002C22CE">
      <w:pPr>
        <w:pStyle w:val="Heading2"/>
      </w:pPr>
      <w:r>
        <w:t>10.1 Automated Verification</w:t>
      </w:r>
    </w:p>
    <w:tbl>
      <w:tblPr>
        <w:tblStyle w:val="TableGrid"/>
        <w:tblW w:w="0" w:type="auto"/>
        <w:jc w:val="center"/>
        <w:tblLook w:val="04A0" w:firstRow="1" w:lastRow="0" w:firstColumn="1" w:lastColumn="0" w:noHBand="0" w:noVBand="1"/>
      </w:tblPr>
      <w:tblGrid>
        <w:gridCol w:w="4514"/>
        <w:gridCol w:w="4514"/>
      </w:tblGrid>
      <w:tr w:rsidR="00BE775C" w14:paraId="5BD55417" w14:textId="77777777">
        <w:trPr>
          <w:jc w:val="center"/>
        </w:trPr>
        <w:tc>
          <w:tcPr>
            <w:tcW w:w="4514" w:type="dxa"/>
            <w:vAlign w:val="center"/>
          </w:tcPr>
          <w:p w14:paraId="7A70A7A0" w14:textId="77777777" w:rsidR="00BE775C" w:rsidRDefault="002C22CE">
            <w:pPr>
              <w:spacing w:line="240" w:lineRule="auto"/>
              <w:jc w:val="center"/>
            </w:pPr>
            <w:r>
              <w:rPr>
                <w:b/>
                <w:sz w:val="22"/>
              </w:rPr>
              <w:t>Verification</w:t>
            </w:r>
          </w:p>
        </w:tc>
        <w:tc>
          <w:tcPr>
            <w:tcW w:w="4514" w:type="dxa"/>
            <w:vAlign w:val="center"/>
          </w:tcPr>
          <w:p w14:paraId="4EDBA853" w14:textId="77777777" w:rsidR="00BE775C" w:rsidRDefault="002C22CE">
            <w:pPr>
              <w:spacing w:line="240" w:lineRule="auto"/>
              <w:jc w:val="center"/>
            </w:pPr>
            <w:r>
              <w:rPr>
                <w:b/>
                <w:sz w:val="22"/>
              </w:rPr>
              <w:t>Result</w:t>
            </w:r>
          </w:p>
        </w:tc>
      </w:tr>
      <w:tr w:rsidR="00BE775C" w14:paraId="22190B3E" w14:textId="77777777">
        <w:trPr>
          <w:jc w:val="center"/>
        </w:trPr>
        <w:tc>
          <w:tcPr>
            <w:tcW w:w="4514" w:type="dxa"/>
            <w:vAlign w:val="center"/>
          </w:tcPr>
          <w:p w14:paraId="2207CB54" w14:textId="77777777" w:rsidR="00BE775C" w:rsidRDefault="002C22CE">
            <w:pPr>
              <w:spacing w:after="0" w:line="240" w:lineRule="auto"/>
              <w:jc w:val="left"/>
            </w:pPr>
            <w:r>
              <w:rPr>
                <w:sz w:val="21"/>
              </w:rPr>
              <w:t>Production build</w:t>
            </w:r>
          </w:p>
        </w:tc>
        <w:tc>
          <w:tcPr>
            <w:tcW w:w="4514" w:type="dxa"/>
            <w:vAlign w:val="center"/>
          </w:tcPr>
          <w:p w14:paraId="2010083F" w14:textId="77777777" w:rsidR="00BE775C" w:rsidRDefault="002C22CE">
            <w:pPr>
              <w:spacing w:after="0" w:line="240" w:lineRule="auto"/>
              <w:jc w:val="left"/>
            </w:pPr>
            <w:r>
              <w:rPr>
                <w:sz w:val="21"/>
              </w:rPr>
              <w:t xml:space="preserve">Passed using </w:t>
            </w:r>
            <w:proofErr w:type="spellStart"/>
            <w:r>
              <w:rPr>
                <w:sz w:val="21"/>
              </w:rPr>
              <w:t>npm</w:t>
            </w:r>
            <w:proofErr w:type="spellEnd"/>
            <w:r>
              <w:rPr>
                <w:sz w:val="21"/>
              </w:rPr>
              <w:t xml:space="preserve"> run build</w:t>
            </w:r>
          </w:p>
        </w:tc>
      </w:tr>
      <w:tr w:rsidR="00BE775C" w14:paraId="6D816E5F" w14:textId="77777777">
        <w:trPr>
          <w:jc w:val="center"/>
        </w:trPr>
        <w:tc>
          <w:tcPr>
            <w:tcW w:w="4514" w:type="dxa"/>
            <w:vAlign w:val="center"/>
          </w:tcPr>
          <w:p w14:paraId="35D0FF66" w14:textId="77777777" w:rsidR="00BE775C" w:rsidRDefault="002C22CE">
            <w:pPr>
              <w:spacing w:after="0" w:line="240" w:lineRule="auto"/>
              <w:jc w:val="left"/>
            </w:pPr>
            <w:r>
              <w:rPr>
                <w:sz w:val="21"/>
              </w:rPr>
              <w:t>Unit and component tests</w:t>
            </w:r>
          </w:p>
        </w:tc>
        <w:tc>
          <w:tcPr>
            <w:tcW w:w="4514" w:type="dxa"/>
            <w:vAlign w:val="center"/>
          </w:tcPr>
          <w:p w14:paraId="2DE2B689" w14:textId="77777777" w:rsidR="00BE775C" w:rsidRDefault="002C22CE">
            <w:pPr>
              <w:spacing w:after="0" w:line="240" w:lineRule="auto"/>
              <w:jc w:val="left"/>
            </w:pPr>
            <w:r>
              <w:rPr>
                <w:sz w:val="21"/>
              </w:rPr>
              <w:t>Passed: 9 files and 20 tests</w:t>
            </w:r>
          </w:p>
        </w:tc>
      </w:tr>
      <w:tr w:rsidR="00BE775C" w14:paraId="2C6A8B03" w14:textId="77777777">
        <w:trPr>
          <w:jc w:val="center"/>
        </w:trPr>
        <w:tc>
          <w:tcPr>
            <w:tcW w:w="4514" w:type="dxa"/>
            <w:vAlign w:val="center"/>
          </w:tcPr>
          <w:p w14:paraId="19743317" w14:textId="77777777" w:rsidR="00BE775C" w:rsidRDefault="002C22CE">
            <w:pPr>
              <w:spacing w:after="0" w:line="240" w:lineRule="auto"/>
              <w:jc w:val="left"/>
            </w:pPr>
            <w:r>
              <w:rPr>
                <w:sz w:val="21"/>
              </w:rPr>
              <w:t>Route and feature validation</w:t>
            </w:r>
          </w:p>
        </w:tc>
        <w:tc>
          <w:tcPr>
            <w:tcW w:w="4514" w:type="dxa"/>
            <w:vAlign w:val="center"/>
          </w:tcPr>
          <w:p w14:paraId="19D8C782" w14:textId="77777777" w:rsidR="00BE775C" w:rsidRDefault="002C22CE">
            <w:pPr>
              <w:spacing w:after="0" w:line="240" w:lineRule="auto"/>
              <w:jc w:val="left"/>
            </w:pPr>
            <w:r>
              <w:rPr>
                <w:sz w:val="21"/>
              </w:rPr>
              <w:t>Confirmed against the actual repository and screenshots</w:t>
            </w:r>
          </w:p>
        </w:tc>
      </w:tr>
    </w:tbl>
    <w:p w14:paraId="0E63C231" w14:textId="77777777" w:rsidR="00BE775C" w:rsidRDefault="00BE775C"/>
    <w:p w14:paraId="241D8BF2" w14:textId="77777777" w:rsidR="00BE775C" w:rsidRDefault="002C22CE">
      <w:pPr>
        <w:pStyle w:val="Heading2"/>
      </w:pPr>
      <w:r>
        <w:t>10.2 Manual Functional Checks</w:t>
      </w:r>
    </w:p>
    <w:tbl>
      <w:tblPr>
        <w:tblStyle w:val="TableGrid"/>
        <w:tblW w:w="0" w:type="auto"/>
        <w:jc w:val="center"/>
        <w:tblLook w:val="04A0" w:firstRow="1" w:lastRow="0" w:firstColumn="1" w:lastColumn="0" w:noHBand="0" w:noVBand="1"/>
      </w:tblPr>
      <w:tblGrid>
        <w:gridCol w:w="1986"/>
        <w:gridCol w:w="1843"/>
        <w:gridCol w:w="5201"/>
      </w:tblGrid>
      <w:tr w:rsidR="00BE775C" w14:paraId="3F588E81" w14:textId="77777777" w:rsidTr="009D1FCC">
        <w:trPr>
          <w:jc w:val="center"/>
        </w:trPr>
        <w:tc>
          <w:tcPr>
            <w:tcW w:w="1986" w:type="dxa"/>
            <w:vAlign w:val="center"/>
          </w:tcPr>
          <w:p w14:paraId="1C8E9AF5" w14:textId="77777777" w:rsidR="00BE775C" w:rsidRDefault="002C22CE" w:rsidP="009D1FCC">
            <w:pPr>
              <w:spacing w:line="240" w:lineRule="auto"/>
              <w:ind w:firstLine="0"/>
            </w:pPr>
            <w:r>
              <w:rPr>
                <w:b/>
                <w:sz w:val="22"/>
              </w:rPr>
              <w:t>Area</w:t>
            </w:r>
          </w:p>
        </w:tc>
        <w:tc>
          <w:tcPr>
            <w:tcW w:w="1843" w:type="dxa"/>
            <w:vAlign w:val="center"/>
          </w:tcPr>
          <w:p w14:paraId="25DB6CE4" w14:textId="77777777" w:rsidR="00BE775C" w:rsidRDefault="002C22CE" w:rsidP="009D1FCC">
            <w:pPr>
              <w:spacing w:line="240" w:lineRule="auto"/>
              <w:ind w:firstLine="0"/>
            </w:pPr>
            <w:r>
              <w:rPr>
                <w:b/>
                <w:sz w:val="22"/>
              </w:rPr>
              <w:t>Status</w:t>
            </w:r>
          </w:p>
        </w:tc>
        <w:tc>
          <w:tcPr>
            <w:tcW w:w="5201" w:type="dxa"/>
            <w:vAlign w:val="center"/>
          </w:tcPr>
          <w:p w14:paraId="6DED3008" w14:textId="77777777" w:rsidR="00BE775C" w:rsidRDefault="002C22CE" w:rsidP="009D1FCC">
            <w:pPr>
              <w:spacing w:line="240" w:lineRule="auto"/>
            </w:pPr>
            <w:r>
              <w:rPr>
                <w:b/>
                <w:sz w:val="22"/>
              </w:rPr>
              <w:t>Observation</w:t>
            </w:r>
          </w:p>
        </w:tc>
      </w:tr>
      <w:tr w:rsidR="00BE775C" w14:paraId="740A6215" w14:textId="77777777" w:rsidTr="009D1FCC">
        <w:trPr>
          <w:jc w:val="center"/>
        </w:trPr>
        <w:tc>
          <w:tcPr>
            <w:tcW w:w="1986" w:type="dxa"/>
            <w:vAlign w:val="center"/>
          </w:tcPr>
          <w:p w14:paraId="435FBE69" w14:textId="77777777" w:rsidR="00BE775C" w:rsidRDefault="002C22CE" w:rsidP="009D1FCC">
            <w:pPr>
              <w:spacing w:after="0" w:line="240" w:lineRule="auto"/>
              <w:ind w:firstLine="0"/>
              <w:jc w:val="left"/>
            </w:pPr>
            <w:r>
              <w:rPr>
                <w:sz w:val="21"/>
              </w:rPr>
              <w:t>Authentication</w:t>
            </w:r>
          </w:p>
        </w:tc>
        <w:tc>
          <w:tcPr>
            <w:tcW w:w="1843" w:type="dxa"/>
            <w:vAlign w:val="center"/>
          </w:tcPr>
          <w:p w14:paraId="4B1889ED" w14:textId="77777777" w:rsidR="00BE775C" w:rsidRDefault="002C22CE" w:rsidP="009D1FCC">
            <w:pPr>
              <w:spacing w:after="0" w:line="240" w:lineRule="auto"/>
              <w:ind w:firstLine="0"/>
              <w:jc w:val="left"/>
            </w:pPr>
            <w:r>
              <w:rPr>
                <w:sz w:val="21"/>
              </w:rPr>
              <w:t>Passed</w:t>
            </w:r>
          </w:p>
        </w:tc>
        <w:tc>
          <w:tcPr>
            <w:tcW w:w="5201" w:type="dxa"/>
            <w:vAlign w:val="center"/>
          </w:tcPr>
          <w:p w14:paraId="07702364" w14:textId="77777777" w:rsidR="00BE775C" w:rsidRDefault="002C22CE" w:rsidP="009D1FCC">
            <w:pPr>
              <w:spacing w:after="0" w:line="240" w:lineRule="auto"/>
              <w:ind w:firstLine="0"/>
              <w:jc w:val="left"/>
            </w:pPr>
            <w:r>
              <w:rPr>
                <w:sz w:val="21"/>
              </w:rPr>
              <w:t>Login, signup, and protected routing are implemented.</w:t>
            </w:r>
          </w:p>
        </w:tc>
      </w:tr>
      <w:tr w:rsidR="00BE775C" w14:paraId="69A08885" w14:textId="77777777" w:rsidTr="009D1FCC">
        <w:trPr>
          <w:jc w:val="center"/>
        </w:trPr>
        <w:tc>
          <w:tcPr>
            <w:tcW w:w="1986" w:type="dxa"/>
            <w:vAlign w:val="center"/>
          </w:tcPr>
          <w:p w14:paraId="4D61A6A8" w14:textId="77777777" w:rsidR="00BE775C" w:rsidRDefault="002C22CE" w:rsidP="009D1FCC">
            <w:pPr>
              <w:spacing w:after="0" w:line="240" w:lineRule="auto"/>
              <w:ind w:firstLine="0"/>
              <w:jc w:val="left"/>
            </w:pPr>
            <w:r>
              <w:rPr>
                <w:sz w:val="21"/>
              </w:rPr>
              <w:t>Onboarding</w:t>
            </w:r>
          </w:p>
        </w:tc>
        <w:tc>
          <w:tcPr>
            <w:tcW w:w="1843" w:type="dxa"/>
            <w:vAlign w:val="center"/>
          </w:tcPr>
          <w:p w14:paraId="36434B95" w14:textId="77777777" w:rsidR="00BE775C" w:rsidRDefault="002C22CE" w:rsidP="009D1FCC">
            <w:pPr>
              <w:spacing w:after="0" w:line="240" w:lineRule="auto"/>
              <w:ind w:firstLine="0"/>
              <w:jc w:val="left"/>
            </w:pPr>
            <w:r>
              <w:rPr>
                <w:sz w:val="21"/>
              </w:rPr>
              <w:t>Passed</w:t>
            </w:r>
          </w:p>
        </w:tc>
        <w:tc>
          <w:tcPr>
            <w:tcW w:w="5201" w:type="dxa"/>
            <w:vAlign w:val="center"/>
          </w:tcPr>
          <w:p w14:paraId="4EB750B8" w14:textId="77777777" w:rsidR="00BE775C" w:rsidRDefault="002C22CE" w:rsidP="009D1FCC">
            <w:pPr>
              <w:spacing w:after="0" w:line="240" w:lineRule="auto"/>
              <w:ind w:firstLine="0"/>
              <w:jc w:val="left"/>
            </w:pPr>
            <w:r>
              <w:rPr>
                <w:sz w:val="21"/>
              </w:rPr>
              <w:t>User type, goals, import intent, and template selection work in a guided flow.</w:t>
            </w:r>
          </w:p>
        </w:tc>
      </w:tr>
      <w:tr w:rsidR="00BE775C" w14:paraId="5B296EDE" w14:textId="77777777" w:rsidTr="009D1FCC">
        <w:trPr>
          <w:jc w:val="center"/>
        </w:trPr>
        <w:tc>
          <w:tcPr>
            <w:tcW w:w="1986" w:type="dxa"/>
            <w:vAlign w:val="center"/>
          </w:tcPr>
          <w:p w14:paraId="4EA242D0" w14:textId="77777777" w:rsidR="00BE775C" w:rsidRDefault="002C22CE" w:rsidP="009D1FCC">
            <w:pPr>
              <w:spacing w:after="0" w:line="240" w:lineRule="auto"/>
              <w:ind w:firstLine="0"/>
              <w:jc w:val="left"/>
            </w:pPr>
            <w:r>
              <w:rPr>
                <w:sz w:val="21"/>
              </w:rPr>
              <w:t>Builder and preview</w:t>
            </w:r>
          </w:p>
        </w:tc>
        <w:tc>
          <w:tcPr>
            <w:tcW w:w="1843" w:type="dxa"/>
            <w:vAlign w:val="center"/>
          </w:tcPr>
          <w:p w14:paraId="41EA0000" w14:textId="77777777" w:rsidR="00BE775C" w:rsidRDefault="002C22CE" w:rsidP="009D1FCC">
            <w:pPr>
              <w:spacing w:after="0" w:line="240" w:lineRule="auto"/>
              <w:ind w:firstLine="0"/>
              <w:jc w:val="left"/>
            </w:pPr>
            <w:r>
              <w:rPr>
                <w:sz w:val="21"/>
              </w:rPr>
              <w:t>Passed</w:t>
            </w:r>
          </w:p>
        </w:tc>
        <w:tc>
          <w:tcPr>
            <w:tcW w:w="5201" w:type="dxa"/>
            <w:vAlign w:val="center"/>
          </w:tcPr>
          <w:p w14:paraId="490EE30E" w14:textId="77777777" w:rsidR="00BE775C" w:rsidRDefault="002C22CE" w:rsidP="009D1FCC">
            <w:pPr>
              <w:spacing w:after="0" w:line="240" w:lineRule="auto"/>
              <w:ind w:firstLine="0"/>
              <w:jc w:val="left"/>
            </w:pPr>
            <w:r>
              <w:rPr>
                <w:sz w:val="21"/>
              </w:rPr>
              <w:t>Structured editing and preview flows are present.</w:t>
            </w:r>
          </w:p>
        </w:tc>
      </w:tr>
      <w:tr w:rsidR="00BE775C" w14:paraId="5859AA8A" w14:textId="77777777" w:rsidTr="009D1FCC">
        <w:trPr>
          <w:jc w:val="center"/>
        </w:trPr>
        <w:tc>
          <w:tcPr>
            <w:tcW w:w="1986" w:type="dxa"/>
            <w:vAlign w:val="center"/>
          </w:tcPr>
          <w:p w14:paraId="5F8F323B" w14:textId="638B42E5" w:rsidR="00BE775C" w:rsidRDefault="002C22CE" w:rsidP="009D1FCC">
            <w:pPr>
              <w:spacing w:after="0" w:line="240" w:lineRule="auto"/>
              <w:ind w:firstLine="0"/>
              <w:jc w:val="left"/>
            </w:pPr>
            <w:r>
              <w:rPr>
                <w:sz w:val="21"/>
              </w:rPr>
              <w:t>Sharing</w:t>
            </w:r>
          </w:p>
        </w:tc>
        <w:tc>
          <w:tcPr>
            <w:tcW w:w="1843" w:type="dxa"/>
            <w:vAlign w:val="center"/>
          </w:tcPr>
          <w:p w14:paraId="1386FDBE" w14:textId="77777777" w:rsidR="00BE775C" w:rsidRDefault="002C22CE" w:rsidP="009D1FCC">
            <w:pPr>
              <w:spacing w:after="0" w:line="240" w:lineRule="auto"/>
              <w:ind w:firstLine="0"/>
              <w:jc w:val="left"/>
            </w:pPr>
            <w:r>
              <w:rPr>
                <w:sz w:val="21"/>
              </w:rPr>
              <w:t>Passed</w:t>
            </w:r>
          </w:p>
        </w:tc>
        <w:tc>
          <w:tcPr>
            <w:tcW w:w="5201" w:type="dxa"/>
            <w:vAlign w:val="center"/>
          </w:tcPr>
          <w:p w14:paraId="3CC1229D" w14:textId="77777777" w:rsidR="00BE775C" w:rsidRDefault="002C22CE" w:rsidP="009D1FCC">
            <w:pPr>
              <w:spacing w:after="0" w:line="240" w:lineRule="auto"/>
              <w:ind w:firstLine="0"/>
              <w:jc w:val="left"/>
            </w:pPr>
            <w:r>
              <w:rPr>
                <w:sz w:val="21"/>
              </w:rPr>
              <w:t>Public and unlisted portfolio routes are implemented.</w:t>
            </w:r>
          </w:p>
        </w:tc>
      </w:tr>
      <w:tr w:rsidR="00BE775C" w14:paraId="02CEB024" w14:textId="77777777" w:rsidTr="009D1FCC">
        <w:trPr>
          <w:jc w:val="center"/>
        </w:trPr>
        <w:tc>
          <w:tcPr>
            <w:tcW w:w="1986" w:type="dxa"/>
            <w:vAlign w:val="center"/>
          </w:tcPr>
          <w:p w14:paraId="02F0513E" w14:textId="77777777" w:rsidR="00BE775C" w:rsidRDefault="002C22CE" w:rsidP="009D1FCC">
            <w:pPr>
              <w:spacing w:after="0" w:line="240" w:lineRule="auto"/>
              <w:ind w:firstLine="0"/>
              <w:jc w:val="left"/>
            </w:pPr>
            <w:r>
              <w:rPr>
                <w:sz w:val="21"/>
              </w:rPr>
              <w:t>Export</w:t>
            </w:r>
          </w:p>
        </w:tc>
        <w:tc>
          <w:tcPr>
            <w:tcW w:w="1843" w:type="dxa"/>
            <w:vAlign w:val="center"/>
          </w:tcPr>
          <w:p w14:paraId="58697A95" w14:textId="77777777" w:rsidR="00BE775C" w:rsidRDefault="002C22CE" w:rsidP="009D1FCC">
            <w:pPr>
              <w:spacing w:after="0" w:line="240" w:lineRule="auto"/>
              <w:ind w:firstLine="0"/>
              <w:jc w:val="left"/>
            </w:pPr>
            <w:r>
              <w:rPr>
                <w:sz w:val="21"/>
              </w:rPr>
              <w:t>Verified</w:t>
            </w:r>
          </w:p>
        </w:tc>
        <w:tc>
          <w:tcPr>
            <w:tcW w:w="5201" w:type="dxa"/>
            <w:vAlign w:val="center"/>
          </w:tcPr>
          <w:p w14:paraId="619095C6" w14:textId="77777777" w:rsidR="00BE775C" w:rsidRDefault="002C22CE" w:rsidP="009D1FCC">
            <w:pPr>
              <w:spacing w:after="0" w:line="240" w:lineRule="auto"/>
              <w:ind w:firstLine="0"/>
              <w:jc w:val="left"/>
            </w:pPr>
            <w:r>
              <w:rPr>
                <w:sz w:val="21"/>
              </w:rPr>
              <w:t>Protected export route and printable output are available.</w:t>
            </w:r>
          </w:p>
        </w:tc>
      </w:tr>
    </w:tbl>
    <w:p w14:paraId="4E47F512" w14:textId="77777777" w:rsidR="00BE775C" w:rsidRDefault="00BE775C"/>
    <w:p w14:paraId="3991A2E3" w14:textId="77777777" w:rsidR="00BE775C" w:rsidRDefault="002C22CE">
      <w:pPr>
        <w:pStyle w:val="Heading1"/>
      </w:pPr>
      <w:r>
        <w:lastRenderedPageBreak/>
        <w:t>11. Advantages and Limitations</w:t>
      </w:r>
    </w:p>
    <w:p w14:paraId="2322A5CC" w14:textId="77777777" w:rsidR="00BE775C" w:rsidRDefault="002C22CE">
      <w:pPr>
        <w:pStyle w:val="Heading2"/>
      </w:pPr>
      <w:r>
        <w:t>11.1 Advantages</w:t>
      </w:r>
    </w:p>
    <w:p w14:paraId="033F59F5" w14:textId="77777777" w:rsidR="00BE775C" w:rsidRDefault="002C22CE">
      <w:pPr>
        <w:pStyle w:val="ListBullet"/>
        <w:spacing w:after="60"/>
      </w:pPr>
      <w:r>
        <w:t>Reduces the effort required to create a professional online portfolio.</w:t>
      </w:r>
    </w:p>
    <w:p w14:paraId="306AAD20" w14:textId="77777777" w:rsidR="00BE775C" w:rsidRDefault="002C22CE">
      <w:pPr>
        <w:pStyle w:val="ListBullet"/>
        <w:spacing w:after="60"/>
      </w:pPr>
      <w:r>
        <w:t>Combines structured content editing, templates, sharing, and export in one platform.</w:t>
      </w:r>
    </w:p>
    <w:p w14:paraId="0780630C" w14:textId="77777777" w:rsidR="00BE775C" w:rsidRDefault="002C22CE">
      <w:pPr>
        <w:pStyle w:val="ListBullet"/>
        <w:spacing w:after="60"/>
      </w:pPr>
      <w:r>
        <w:t>Supports real integrations such as GitHub import and LinkedIn PDF parsing.</w:t>
      </w:r>
    </w:p>
    <w:p w14:paraId="6364733D" w14:textId="77777777" w:rsidR="00BE775C" w:rsidRDefault="002C22CE">
      <w:pPr>
        <w:pStyle w:val="ListBullet"/>
        <w:spacing w:after="60"/>
      </w:pPr>
      <w:r>
        <w:t>Provides AI-assisted writing support and SOP generation.</w:t>
      </w:r>
    </w:p>
    <w:p w14:paraId="1FA5C7A0" w14:textId="77777777" w:rsidR="00BE775C" w:rsidRDefault="002C22CE">
      <w:pPr>
        <w:pStyle w:val="Heading2"/>
      </w:pPr>
      <w:r>
        <w:t>11.2 Limitations</w:t>
      </w:r>
    </w:p>
    <w:p w14:paraId="35E7FE25" w14:textId="77777777" w:rsidR="00BE775C" w:rsidRDefault="002C22CE">
      <w:pPr>
        <w:pStyle w:val="ListBullet"/>
        <w:spacing w:after="60"/>
      </w:pPr>
      <w:r>
        <w:t>Some advanced customization features are still limited to the current template system.</w:t>
      </w:r>
    </w:p>
    <w:p w14:paraId="200DB40D" w14:textId="77777777" w:rsidR="00BE775C" w:rsidRDefault="002C22CE">
      <w:pPr>
        <w:pStyle w:val="ListBullet"/>
        <w:spacing w:after="60"/>
      </w:pPr>
      <w:r>
        <w:t>External AI-backed features depend on service availability and configured API access.</w:t>
      </w:r>
    </w:p>
    <w:p w14:paraId="48C10BB2" w14:textId="77777777" w:rsidR="00BE775C" w:rsidRDefault="002C22CE">
      <w:pPr>
        <w:pStyle w:val="ListBullet"/>
        <w:spacing w:after="60"/>
      </w:pPr>
      <w:r>
        <w:t>Analytics are currently summary-oriented and can be expanded further in future versions.</w:t>
      </w:r>
    </w:p>
    <w:p w14:paraId="30EA959D" w14:textId="77777777" w:rsidR="00BE775C" w:rsidRDefault="002C22CE">
      <w:pPr>
        <w:pStyle w:val="Heading1"/>
      </w:pPr>
      <w:r>
        <w:t>12. Future Enhancements</w:t>
      </w:r>
    </w:p>
    <w:p w14:paraId="327A7BBB" w14:textId="77777777" w:rsidR="00BE775C" w:rsidRDefault="002C22CE">
      <w:pPr>
        <w:pStyle w:val="ListBullet"/>
        <w:spacing w:after="60"/>
      </w:pPr>
      <w:r>
        <w:t>Custom domain support for live portfolios</w:t>
      </w:r>
    </w:p>
    <w:p w14:paraId="1FE98AA7" w14:textId="77777777" w:rsidR="00BE775C" w:rsidRDefault="002C22CE">
      <w:pPr>
        <w:pStyle w:val="ListBullet"/>
        <w:spacing w:after="60"/>
      </w:pPr>
      <w:r>
        <w:t>More advanced analytics and trend reporting</w:t>
      </w:r>
    </w:p>
    <w:p w14:paraId="5D78FAB7" w14:textId="77777777" w:rsidR="00BE775C" w:rsidRDefault="002C22CE">
      <w:pPr>
        <w:pStyle w:val="ListBullet"/>
        <w:spacing w:after="60"/>
      </w:pPr>
      <w:r>
        <w:t>Richer media galleries and personalization options</w:t>
      </w:r>
    </w:p>
    <w:p w14:paraId="0537145A" w14:textId="77777777" w:rsidR="00BE775C" w:rsidRDefault="002C22CE">
      <w:pPr>
        <w:pStyle w:val="ListBullet"/>
        <w:spacing w:after="60"/>
      </w:pPr>
      <w:r>
        <w:t>Expanded AI assistance across more editable sections</w:t>
      </w:r>
    </w:p>
    <w:p w14:paraId="2D147A51" w14:textId="77777777" w:rsidR="00BE775C" w:rsidRDefault="002C22CE">
      <w:pPr>
        <w:pStyle w:val="ListBullet"/>
        <w:spacing w:after="60"/>
      </w:pPr>
      <w:r>
        <w:t>Additional export styles and downloadable resume formats</w:t>
      </w:r>
    </w:p>
    <w:p w14:paraId="05A5430E" w14:textId="77777777" w:rsidR="00BE775C" w:rsidRDefault="002C22CE">
      <w:pPr>
        <w:pStyle w:val="Heading1"/>
      </w:pPr>
      <w:r>
        <w:t>13. Conclusion</w:t>
      </w:r>
    </w:p>
    <w:p w14:paraId="300A2A75" w14:textId="77777777" w:rsidR="00BE775C" w:rsidRDefault="002C22CE">
      <w:r>
        <w:t xml:space="preserve">The OJT work carried out through </w:t>
      </w:r>
      <w:proofErr w:type="spellStart"/>
      <w:r>
        <w:t>Portlify</w:t>
      </w:r>
      <w:proofErr w:type="spellEnd"/>
      <w:r>
        <w:t xml:space="preserve"> demonstrates the end-to-end development of a practical web application that solves a real presentation problem for students and job seekers. The project integrates frontend design, backend services, AI support, and public portfolio delivery into one system.</w:t>
      </w:r>
    </w:p>
    <w:p w14:paraId="110B9117" w14:textId="77777777" w:rsidR="00BE775C" w:rsidRDefault="002C22CE">
      <w:r>
        <w:t>This report presents the work in the college’s official structure while keeping the technical content aligned with the actual implementation. The final result is both academically presentable and technically credible.</w:t>
      </w:r>
    </w:p>
    <w:p w14:paraId="03C9D6E2" w14:textId="77777777" w:rsidR="00BE775C" w:rsidRDefault="002C22CE">
      <w:pPr>
        <w:pStyle w:val="Heading1"/>
      </w:pPr>
      <w:r>
        <w:t>14. References / Bibliography</w:t>
      </w:r>
    </w:p>
    <w:p w14:paraId="71454011" w14:textId="77777777" w:rsidR="00BE775C" w:rsidRDefault="002C22CE">
      <w:pPr>
        <w:pStyle w:val="ListNumber"/>
        <w:spacing w:after="60"/>
      </w:pPr>
      <w:r>
        <w:t xml:space="preserve">Project source repository for </w:t>
      </w:r>
      <w:proofErr w:type="spellStart"/>
      <w:r>
        <w:t>Portlify</w:t>
      </w:r>
      <w:proofErr w:type="spellEnd"/>
      <w:r>
        <w:t>.</w:t>
      </w:r>
    </w:p>
    <w:p w14:paraId="08B7AD36" w14:textId="77777777" w:rsidR="00BE775C" w:rsidRDefault="002C22CE">
      <w:pPr>
        <w:pStyle w:val="ListNumber"/>
        <w:spacing w:after="60"/>
      </w:pPr>
      <w:r>
        <w:t>React Documentation - https://react.dev/</w:t>
      </w:r>
    </w:p>
    <w:p w14:paraId="097CACCA" w14:textId="77777777" w:rsidR="00BE775C" w:rsidRDefault="002C22CE">
      <w:pPr>
        <w:pStyle w:val="ListNumber"/>
        <w:spacing w:after="60"/>
      </w:pPr>
      <w:r>
        <w:lastRenderedPageBreak/>
        <w:t>Vite Documentation - https://vite.dev/</w:t>
      </w:r>
    </w:p>
    <w:p w14:paraId="0EFD6F64" w14:textId="77777777" w:rsidR="00BE775C" w:rsidRDefault="002C22CE">
      <w:pPr>
        <w:pStyle w:val="ListNumber"/>
        <w:spacing w:after="60"/>
      </w:pPr>
      <w:proofErr w:type="spellStart"/>
      <w:r>
        <w:t>Supabase</w:t>
      </w:r>
      <w:proofErr w:type="spellEnd"/>
      <w:r>
        <w:t xml:space="preserve"> Documentation - https://supabase.com/docs</w:t>
      </w:r>
    </w:p>
    <w:p w14:paraId="2BA71709" w14:textId="77777777" w:rsidR="00BE775C" w:rsidRDefault="002C22CE">
      <w:pPr>
        <w:pStyle w:val="ListNumber"/>
        <w:spacing w:after="60"/>
      </w:pPr>
      <w:r>
        <w:t>Tailwind CSS Documentation - https://tailwindcss.com/docs</w:t>
      </w:r>
    </w:p>
    <w:p w14:paraId="442B8797" w14:textId="77777777" w:rsidR="00BE775C" w:rsidRDefault="002C22CE">
      <w:pPr>
        <w:pStyle w:val="ListNumber"/>
        <w:spacing w:after="60"/>
      </w:pPr>
      <w:proofErr w:type="spellStart"/>
      <w:r>
        <w:t>shadcn</w:t>
      </w:r>
      <w:proofErr w:type="spellEnd"/>
      <w:r>
        <w:t>/</w:t>
      </w:r>
      <w:proofErr w:type="spellStart"/>
      <w:r>
        <w:t>ui</w:t>
      </w:r>
      <w:proofErr w:type="spellEnd"/>
      <w:r>
        <w:t xml:space="preserve"> Documentation - https://ui.shadcn.com/</w:t>
      </w:r>
    </w:p>
    <w:p w14:paraId="54FD8518" w14:textId="77777777" w:rsidR="00BE775C" w:rsidRDefault="002C22CE">
      <w:pPr>
        <w:pStyle w:val="ListNumber"/>
        <w:spacing w:after="60"/>
      </w:pPr>
      <w:proofErr w:type="spellStart"/>
      <w:r>
        <w:t>TanStack</w:t>
      </w:r>
      <w:proofErr w:type="spellEnd"/>
      <w:r>
        <w:t xml:space="preserve"> React Query Documentation - https://tanstack.com/query/latest</w:t>
      </w:r>
    </w:p>
    <w:p w14:paraId="1CE7D05F" w14:textId="77777777" w:rsidR="00BE775C" w:rsidRDefault="002C22CE">
      <w:pPr>
        <w:pStyle w:val="ListNumber"/>
        <w:spacing w:after="60"/>
      </w:pPr>
      <w:r>
        <w:t>Framer Motion Documentation - https://www.framer.com/motion/</w:t>
      </w:r>
    </w:p>
    <w:p w14:paraId="0431A083" w14:textId="77777777" w:rsidR="00BE775C" w:rsidRDefault="002C22CE">
      <w:pPr>
        <w:pStyle w:val="ListNumber"/>
        <w:spacing w:after="60"/>
      </w:pPr>
      <w:r>
        <w:t>GitHub REST API Documentation - https://docs.github.com/en/rest</w:t>
      </w:r>
    </w:p>
    <w:p w14:paraId="7EE76673" w14:textId="77777777" w:rsidR="00BE775C" w:rsidRDefault="002C22CE">
      <w:pPr>
        <w:pStyle w:val="ListNumber"/>
        <w:spacing w:after="60"/>
      </w:pPr>
      <w:r>
        <w:t>Google Gemini API Documentation - https://ai.google.dev/</w:t>
      </w:r>
    </w:p>
    <w:p w14:paraId="0E525812" w14:textId="77777777" w:rsidR="00BE775C" w:rsidRDefault="002C22CE">
      <w:pPr>
        <w:pStyle w:val="ListNumber"/>
        <w:spacing w:after="60"/>
      </w:pPr>
      <w:r>
        <w:t>OpenAI API Documentation - https://platform.openai.com/docs</w:t>
      </w:r>
    </w:p>
    <w:p w14:paraId="08095B9F" w14:textId="77777777" w:rsidR="00BE775C" w:rsidRDefault="002C22CE">
      <w:pPr>
        <w:pStyle w:val="Heading1"/>
      </w:pPr>
      <w:r>
        <w:t>15. Appendix</w:t>
      </w:r>
    </w:p>
    <w:p w14:paraId="6A0C9543" w14:textId="77777777" w:rsidR="00BE775C" w:rsidRDefault="002C22CE">
      <w:pPr>
        <w:pStyle w:val="Heading2"/>
      </w:pPr>
      <w:r>
        <w:t>15.1 ER-Style Data Model</w:t>
      </w:r>
    </w:p>
    <w:p w14:paraId="7FC71582" w14:textId="77777777" w:rsidR="00BE775C" w:rsidRDefault="002C22CE">
      <w:pPr>
        <w:jc w:val="center"/>
      </w:pPr>
      <w:r>
        <w:rPr>
          <w:noProof/>
        </w:rPr>
        <w:drawing>
          <wp:inline distT="0" distB="0" distL="0" distR="0" wp14:anchorId="15B862F1" wp14:editId="5DB866C1">
            <wp:extent cx="5303520" cy="3293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16"/>
                    <a:stretch>
                      <a:fillRect/>
                    </a:stretch>
                  </pic:blipFill>
                  <pic:spPr>
                    <a:xfrm>
                      <a:off x="0" y="0"/>
                      <a:ext cx="5303520" cy="3293765"/>
                    </a:xfrm>
                    <a:prstGeom prst="rect">
                      <a:avLst/>
                    </a:prstGeom>
                  </pic:spPr>
                </pic:pic>
              </a:graphicData>
            </a:graphic>
          </wp:inline>
        </w:drawing>
      </w:r>
    </w:p>
    <w:p w14:paraId="13912B31" w14:textId="77777777" w:rsidR="00BE775C" w:rsidRDefault="002C22CE">
      <w:pPr>
        <w:spacing w:line="240" w:lineRule="auto"/>
        <w:jc w:val="center"/>
      </w:pPr>
      <w:r>
        <w:rPr>
          <w:i/>
          <w:sz w:val="21"/>
        </w:rPr>
        <w:t xml:space="preserve">Figure 8. ER-style data model used by </w:t>
      </w:r>
      <w:proofErr w:type="spellStart"/>
      <w:r>
        <w:rPr>
          <w:i/>
          <w:sz w:val="21"/>
        </w:rPr>
        <w:t>Portlify</w:t>
      </w:r>
      <w:proofErr w:type="spellEnd"/>
      <w:r>
        <w:rPr>
          <w:i/>
          <w:sz w:val="21"/>
        </w:rPr>
        <w:t>.</w:t>
      </w:r>
    </w:p>
    <w:p w14:paraId="2733837E" w14:textId="77777777" w:rsidR="009D1FCC" w:rsidRDefault="009D1FCC" w:rsidP="009D1FCC">
      <w:pPr>
        <w:pStyle w:val="Heading2"/>
        <w:ind w:firstLine="0"/>
      </w:pPr>
    </w:p>
    <w:p w14:paraId="6FF1C582" w14:textId="77777777" w:rsidR="009D1FCC" w:rsidRPr="009D1FCC" w:rsidRDefault="009D1FCC" w:rsidP="009D1FCC"/>
    <w:p w14:paraId="35825AA2" w14:textId="77777777" w:rsidR="009D1FCC" w:rsidRDefault="009D1FCC">
      <w:pPr>
        <w:pStyle w:val="Heading2"/>
      </w:pPr>
    </w:p>
    <w:p w14:paraId="4332C028" w14:textId="7E4844BF" w:rsidR="00BE775C" w:rsidRDefault="002C22CE">
      <w:pPr>
        <w:pStyle w:val="Heading2"/>
      </w:pPr>
      <w:r>
        <w:t>15.2 Team Contribution Note</w:t>
      </w:r>
    </w:p>
    <w:tbl>
      <w:tblPr>
        <w:tblStyle w:val="TableGrid"/>
        <w:tblW w:w="0" w:type="auto"/>
        <w:jc w:val="center"/>
        <w:tblLook w:val="04A0" w:firstRow="1" w:lastRow="0" w:firstColumn="1" w:lastColumn="0" w:noHBand="0" w:noVBand="1"/>
      </w:tblPr>
      <w:tblGrid>
        <w:gridCol w:w="1986"/>
        <w:gridCol w:w="1701"/>
        <w:gridCol w:w="5343"/>
      </w:tblGrid>
      <w:tr w:rsidR="00BE775C" w14:paraId="03098B6A" w14:textId="77777777" w:rsidTr="009D1FCC">
        <w:trPr>
          <w:jc w:val="center"/>
        </w:trPr>
        <w:tc>
          <w:tcPr>
            <w:tcW w:w="1986" w:type="dxa"/>
            <w:vAlign w:val="center"/>
          </w:tcPr>
          <w:p w14:paraId="0D0291B5" w14:textId="77777777" w:rsidR="00BE775C" w:rsidRDefault="002C22CE" w:rsidP="009D1FCC">
            <w:pPr>
              <w:spacing w:line="240" w:lineRule="auto"/>
              <w:ind w:firstLine="0"/>
            </w:pPr>
            <w:r>
              <w:rPr>
                <w:b/>
                <w:sz w:val="22"/>
              </w:rPr>
              <w:t>Member</w:t>
            </w:r>
          </w:p>
        </w:tc>
        <w:tc>
          <w:tcPr>
            <w:tcW w:w="1701" w:type="dxa"/>
            <w:vAlign w:val="center"/>
          </w:tcPr>
          <w:p w14:paraId="369C71B2" w14:textId="77777777" w:rsidR="00BE775C" w:rsidRDefault="002C22CE" w:rsidP="009D1FCC">
            <w:pPr>
              <w:spacing w:line="240" w:lineRule="auto"/>
              <w:ind w:firstLine="0"/>
            </w:pPr>
            <w:r>
              <w:rPr>
                <w:b/>
                <w:sz w:val="22"/>
              </w:rPr>
              <w:t>Roll Number</w:t>
            </w:r>
          </w:p>
        </w:tc>
        <w:tc>
          <w:tcPr>
            <w:tcW w:w="5343" w:type="dxa"/>
            <w:vAlign w:val="center"/>
          </w:tcPr>
          <w:p w14:paraId="2AC28232" w14:textId="77777777" w:rsidR="00BE775C" w:rsidRDefault="002C22CE">
            <w:pPr>
              <w:spacing w:line="240" w:lineRule="auto"/>
              <w:jc w:val="center"/>
            </w:pPr>
            <w:r>
              <w:rPr>
                <w:b/>
                <w:sz w:val="22"/>
              </w:rPr>
              <w:t>Contribution</w:t>
            </w:r>
          </w:p>
        </w:tc>
      </w:tr>
      <w:tr w:rsidR="00BE775C" w14:paraId="09AB5858" w14:textId="77777777" w:rsidTr="009D1FCC">
        <w:trPr>
          <w:trHeight w:val="1407"/>
          <w:jc w:val="center"/>
        </w:trPr>
        <w:tc>
          <w:tcPr>
            <w:tcW w:w="1986" w:type="dxa"/>
            <w:vAlign w:val="center"/>
          </w:tcPr>
          <w:p w14:paraId="20360D6B" w14:textId="77777777" w:rsidR="00BE775C" w:rsidRDefault="002C22CE" w:rsidP="009D1FCC">
            <w:pPr>
              <w:spacing w:after="0" w:line="240" w:lineRule="auto"/>
              <w:ind w:firstLine="0"/>
              <w:jc w:val="left"/>
            </w:pPr>
            <w:r>
              <w:rPr>
                <w:sz w:val="21"/>
              </w:rPr>
              <w:t>Soham Bhutkar</w:t>
            </w:r>
          </w:p>
        </w:tc>
        <w:tc>
          <w:tcPr>
            <w:tcW w:w="1701" w:type="dxa"/>
            <w:vAlign w:val="center"/>
          </w:tcPr>
          <w:p w14:paraId="54AD8648" w14:textId="77777777" w:rsidR="00BE775C" w:rsidRDefault="002C22CE" w:rsidP="009D1FCC">
            <w:pPr>
              <w:spacing w:after="0" w:line="240" w:lineRule="auto"/>
              <w:ind w:firstLine="0"/>
              <w:jc w:val="left"/>
            </w:pPr>
            <w:r>
              <w:rPr>
                <w:sz w:val="21"/>
              </w:rPr>
              <w:t>253341038</w:t>
            </w:r>
          </w:p>
        </w:tc>
        <w:tc>
          <w:tcPr>
            <w:tcW w:w="5343" w:type="dxa"/>
            <w:vAlign w:val="center"/>
          </w:tcPr>
          <w:p w14:paraId="200562C8" w14:textId="77777777" w:rsidR="00BE775C" w:rsidRDefault="002C22CE">
            <w:pPr>
              <w:spacing w:after="0" w:line="240" w:lineRule="auto"/>
              <w:jc w:val="left"/>
            </w:pPr>
            <w:r>
              <w:rPr>
                <w:sz w:val="21"/>
              </w:rPr>
              <w:t>Led the project end-to-end, including planning, UI development, core implementation, integration, testing, report review, and presentation preparation</w:t>
            </w:r>
          </w:p>
        </w:tc>
      </w:tr>
      <w:tr w:rsidR="00BE775C" w14:paraId="3E4CAD1F" w14:textId="77777777" w:rsidTr="009D1FCC">
        <w:trPr>
          <w:trHeight w:val="1106"/>
          <w:jc w:val="center"/>
        </w:trPr>
        <w:tc>
          <w:tcPr>
            <w:tcW w:w="1986" w:type="dxa"/>
            <w:vAlign w:val="center"/>
          </w:tcPr>
          <w:p w14:paraId="0D68D89A" w14:textId="77777777" w:rsidR="00BE775C" w:rsidRDefault="002C22CE" w:rsidP="009D1FCC">
            <w:pPr>
              <w:spacing w:after="0" w:line="240" w:lineRule="auto"/>
              <w:ind w:firstLine="0"/>
              <w:jc w:val="left"/>
            </w:pPr>
            <w:r>
              <w:rPr>
                <w:sz w:val="21"/>
              </w:rPr>
              <w:t>Vishal Vishwakarma</w:t>
            </w:r>
          </w:p>
        </w:tc>
        <w:tc>
          <w:tcPr>
            <w:tcW w:w="1701" w:type="dxa"/>
            <w:vAlign w:val="center"/>
          </w:tcPr>
          <w:p w14:paraId="0A4A3B01" w14:textId="77777777" w:rsidR="00BE775C" w:rsidRDefault="002C22CE" w:rsidP="009D1FCC">
            <w:pPr>
              <w:spacing w:after="0" w:line="240" w:lineRule="auto"/>
              <w:ind w:firstLine="0"/>
              <w:jc w:val="left"/>
            </w:pPr>
            <w:r>
              <w:rPr>
                <w:sz w:val="21"/>
              </w:rPr>
              <w:t>253341029</w:t>
            </w:r>
          </w:p>
        </w:tc>
        <w:tc>
          <w:tcPr>
            <w:tcW w:w="5343" w:type="dxa"/>
            <w:vAlign w:val="center"/>
          </w:tcPr>
          <w:p w14:paraId="5CC64B89" w14:textId="77777777" w:rsidR="00BE775C" w:rsidRDefault="002C22CE">
            <w:pPr>
              <w:spacing w:after="0" w:line="240" w:lineRule="auto"/>
              <w:jc w:val="left"/>
            </w:pPr>
            <w:r>
              <w:rPr>
                <w:sz w:val="21"/>
              </w:rPr>
              <w:t>Assisted in UI creation and motion graphics for marketing and presentation support</w:t>
            </w:r>
          </w:p>
        </w:tc>
      </w:tr>
      <w:tr w:rsidR="00BE775C" w14:paraId="25EEB0AE" w14:textId="77777777" w:rsidTr="009D1FCC">
        <w:trPr>
          <w:trHeight w:val="1041"/>
          <w:jc w:val="center"/>
        </w:trPr>
        <w:tc>
          <w:tcPr>
            <w:tcW w:w="1986" w:type="dxa"/>
            <w:vAlign w:val="center"/>
          </w:tcPr>
          <w:p w14:paraId="1E9A5CC0" w14:textId="77777777" w:rsidR="00BE775C" w:rsidRDefault="002C22CE" w:rsidP="009D1FCC">
            <w:pPr>
              <w:spacing w:after="0" w:line="240" w:lineRule="auto"/>
              <w:ind w:firstLine="0"/>
              <w:jc w:val="left"/>
            </w:pPr>
            <w:r>
              <w:rPr>
                <w:sz w:val="21"/>
              </w:rPr>
              <w:t>Krushna Thombre</w:t>
            </w:r>
          </w:p>
        </w:tc>
        <w:tc>
          <w:tcPr>
            <w:tcW w:w="1701" w:type="dxa"/>
            <w:vAlign w:val="center"/>
          </w:tcPr>
          <w:p w14:paraId="22E4E71A" w14:textId="77777777" w:rsidR="00BE775C" w:rsidRDefault="002C22CE" w:rsidP="009D1FCC">
            <w:pPr>
              <w:spacing w:after="0" w:line="240" w:lineRule="auto"/>
              <w:ind w:firstLine="0"/>
              <w:jc w:val="left"/>
            </w:pPr>
            <w:r>
              <w:rPr>
                <w:sz w:val="21"/>
              </w:rPr>
              <w:t>253341013</w:t>
            </w:r>
          </w:p>
        </w:tc>
        <w:tc>
          <w:tcPr>
            <w:tcW w:w="5343" w:type="dxa"/>
            <w:vAlign w:val="center"/>
          </w:tcPr>
          <w:p w14:paraId="42829082" w14:textId="77777777" w:rsidR="00BE775C" w:rsidRDefault="002C22CE">
            <w:pPr>
              <w:spacing w:after="0" w:line="240" w:lineRule="auto"/>
              <w:jc w:val="left"/>
            </w:pPr>
            <w:r>
              <w:rPr>
                <w:sz w:val="21"/>
              </w:rPr>
              <w:t>Assisted in backend-related work and selected features such as GitHub fetching and onboarding support</w:t>
            </w:r>
          </w:p>
        </w:tc>
      </w:tr>
      <w:tr w:rsidR="00BE775C" w14:paraId="62954EC5" w14:textId="77777777" w:rsidTr="009D1FCC">
        <w:trPr>
          <w:trHeight w:val="1389"/>
          <w:jc w:val="center"/>
        </w:trPr>
        <w:tc>
          <w:tcPr>
            <w:tcW w:w="1986" w:type="dxa"/>
            <w:vAlign w:val="center"/>
          </w:tcPr>
          <w:p w14:paraId="50FCDACD" w14:textId="77777777" w:rsidR="00BE775C" w:rsidRDefault="002C22CE" w:rsidP="009D1FCC">
            <w:pPr>
              <w:spacing w:after="0" w:line="240" w:lineRule="auto"/>
              <w:ind w:firstLine="0"/>
              <w:jc w:val="left"/>
            </w:pPr>
            <w:r>
              <w:rPr>
                <w:sz w:val="21"/>
              </w:rPr>
              <w:t>Onkar Naik</w:t>
            </w:r>
          </w:p>
        </w:tc>
        <w:tc>
          <w:tcPr>
            <w:tcW w:w="1701" w:type="dxa"/>
            <w:vAlign w:val="center"/>
          </w:tcPr>
          <w:p w14:paraId="0F62D147" w14:textId="77777777" w:rsidR="00BE775C" w:rsidRDefault="002C22CE" w:rsidP="009D1FCC">
            <w:pPr>
              <w:spacing w:after="0" w:line="240" w:lineRule="auto"/>
              <w:ind w:firstLine="0"/>
              <w:jc w:val="left"/>
            </w:pPr>
            <w:r>
              <w:rPr>
                <w:sz w:val="21"/>
              </w:rPr>
              <w:t>253341012</w:t>
            </w:r>
          </w:p>
        </w:tc>
        <w:tc>
          <w:tcPr>
            <w:tcW w:w="5343" w:type="dxa"/>
            <w:vAlign w:val="center"/>
          </w:tcPr>
          <w:p w14:paraId="5D034C5C" w14:textId="77777777" w:rsidR="00BE775C" w:rsidRDefault="002C22CE">
            <w:pPr>
              <w:spacing w:after="0" w:line="240" w:lineRule="auto"/>
              <w:jc w:val="left"/>
            </w:pPr>
            <w:r>
              <w:rPr>
                <w:sz w:val="21"/>
              </w:rPr>
              <w:t>Assisted in documentation, report structuring, and report writing with AI-assisted drafting support</w:t>
            </w:r>
          </w:p>
        </w:tc>
      </w:tr>
    </w:tbl>
    <w:p w14:paraId="14FBC43F" w14:textId="77777777" w:rsidR="00BE775C" w:rsidRDefault="00BE775C"/>
    <w:sectPr w:rsidR="00BE775C" w:rsidSect="00034616">
      <w:footerReference w:type="default" r:id="rId17"/>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B436" w14:textId="77777777" w:rsidR="00E75041" w:rsidRDefault="00E75041">
      <w:pPr>
        <w:spacing w:after="0" w:line="240" w:lineRule="auto"/>
      </w:pPr>
      <w:r>
        <w:separator/>
      </w:r>
    </w:p>
  </w:endnote>
  <w:endnote w:type="continuationSeparator" w:id="0">
    <w:p w14:paraId="2DC66387" w14:textId="77777777" w:rsidR="00E75041" w:rsidRDefault="00E75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E19A" w14:textId="77777777" w:rsidR="00BE775C" w:rsidRDefault="002C22CE">
    <w:pPr>
      <w:pStyle w:val="Footer"/>
      <w:jc w:val="center"/>
    </w:pPr>
    <w:r>
      <w:rPr>
        <w:sz w:val="22"/>
      </w:rPr>
      <w:fldChar w:fldCharType="begin"/>
    </w:r>
    <w:r>
      <w:rPr>
        <w:sz w:val="22"/>
      </w:rPr>
      <w:instrText>PAGE \* ROMAN</w:instrText>
    </w:r>
    <w:r>
      <w:rPr>
        <w:sz w:val="22"/>
      </w:rPr>
      <w:fldChar w:fldCharType="separate"/>
    </w:r>
    <w:r w:rsidR="008511DB">
      <w:rPr>
        <w:noProof/>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F1EA" w14:textId="11AA4470" w:rsidR="00BE775C" w:rsidRDefault="002C22CE">
    <w:pPr>
      <w:pStyle w:val="Footer"/>
      <w:jc w:val="center"/>
    </w:pPr>
    <w:r>
      <w:rPr>
        <w:sz w:val="22"/>
      </w:rPr>
      <w:fldChar w:fldCharType="begin"/>
    </w:r>
    <w:r>
      <w:rPr>
        <w:sz w:val="22"/>
      </w:rPr>
      <w:instrText>PAGE</w:instrText>
    </w:r>
    <w:r>
      <w:rPr>
        <w:sz w:val="22"/>
      </w:rPr>
      <w:fldChar w:fldCharType="separate"/>
    </w:r>
    <w:r w:rsidR="008511D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B8B1F" w14:textId="77777777" w:rsidR="00E75041" w:rsidRDefault="00E75041">
      <w:pPr>
        <w:spacing w:after="0" w:line="240" w:lineRule="auto"/>
      </w:pPr>
      <w:r>
        <w:separator/>
      </w:r>
    </w:p>
  </w:footnote>
  <w:footnote w:type="continuationSeparator" w:id="0">
    <w:p w14:paraId="4E7F0336" w14:textId="77777777" w:rsidR="00E75041" w:rsidRDefault="00E75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084222">
    <w:abstractNumId w:val="8"/>
  </w:num>
  <w:num w:numId="2" w16cid:durableId="593443409">
    <w:abstractNumId w:val="6"/>
  </w:num>
  <w:num w:numId="3" w16cid:durableId="1148013521">
    <w:abstractNumId w:val="5"/>
  </w:num>
  <w:num w:numId="4" w16cid:durableId="1539197852">
    <w:abstractNumId w:val="4"/>
  </w:num>
  <w:num w:numId="5" w16cid:durableId="6105495">
    <w:abstractNumId w:val="7"/>
  </w:num>
  <w:num w:numId="6" w16cid:durableId="2081783054">
    <w:abstractNumId w:val="3"/>
  </w:num>
  <w:num w:numId="7" w16cid:durableId="1064449203">
    <w:abstractNumId w:val="2"/>
  </w:num>
  <w:num w:numId="8" w16cid:durableId="728767831">
    <w:abstractNumId w:val="1"/>
  </w:num>
  <w:num w:numId="9" w16cid:durableId="164392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F39"/>
    <w:rsid w:val="0015074B"/>
    <w:rsid w:val="0029639D"/>
    <w:rsid w:val="002C22CE"/>
    <w:rsid w:val="00326F90"/>
    <w:rsid w:val="00357C22"/>
    <w:rsid w:val="006E1C1A"/>
    <w:rsid w:val="008511DB"/>
    <w:rsid w:val="009D1FCC"/>
    <w:rsid w:val="00AA1D8D"/>
    <w:rsid w:val="00B47730"/>
    <w:rsid w:val="00BE775C"/>
    <w:rsid w:val="00CB0664"/>
    <w:rsid w:val="00E75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B33E88"/>
  <w14:defaultImageDpi w14:val="300"/>
  <w15:docId w15:val="{72C4E96D-7E3F-43B4-8283-3BC47A6B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Bhutkar</cp:lastModifiedBy>
  <cp:revision>3</cp:revision>
  <dcterms:created xsi:type="dcterms:W3CDTF">2013-12-23T23:15:00Z</dcterms:created>
  <dcterms:modified xsi:type="dcterms:W3CDTF">2026-03-23T08:22:00Z</dcterms:modified>
  <cp:category/>
</cp:coreProperties>
</file>